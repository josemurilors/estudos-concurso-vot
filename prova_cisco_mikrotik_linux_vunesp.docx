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6"/>
        </w:rPr>
        <w:t>PROVA – ANALISTA DE INFORMÁTICA</w:t>
      </w:r>
    </w:p>
    <w:p>
      <w:pPr>
        <w:jc w:val="center"/>
      </w:pPr>
      <w:r>
        <w:rPr>
          <w:i/>
          <w:color w:val="333333"/>
          <w:sz w:val="26"/>
        </w:rPr>
        <w:t>Cisco IOS, Mikrotik/RouterOS e GNU/Linux (CentOS)</w:t>
      </w:r>
    </w:p>
    <w:p>
      <w:pPr>
        <w:jc w:val="center"/>
      </w:pPr>
      <w:r>
        <w:rPr>
          <w:color w:val="666666"/>
          <w:sz w:val="22"/>
        </w:rPr>
        <w:t>Banca Examinadora: estilo Vunesp</w:t>
      </w:r>
    </w:p>
    <w:p/>
    <w:p>
      <w:r>
        <w:rPr>
          <w:b/>
          <w:sz w:val="26"/>
        </w:rPr>
        <w:t>INSTRUÇÕES GERAIS</w:t>
      </w:r>
    </w:p>
    <w:p>
      <w:pPr>
        <w:spacing w:after="40"/>
      </w:pPr>
      <w:r>
        <w:t>1. A prova é composta de 100 (cem) questões objetivas, cada uma com 5 (cinco) alternativas (A, B, C, D, E), das quais apenas uma é correta.</w:t>
      </w:r>
    </w:p>
    <w:p>
      <w:pPr>
        <w:spacing w:after="40"/>
      </w:pPr>
      <w:r>
        <w:t>2. A duração total da prova é de 4 (quatro) horas, já incluído o tempo para preenchimento da folha de respostas.</w:t>
      </w:r>
    </w:p>
    <w:p>
      <w:pPr>
        <w:spacing w:after="40"/>
      </w:pPr>
      <w:r>
        <w:t>3. Não é permitido o uso de calculadora, celular, materiais de consulta ou qualquer meio eletrônico durante a prova.</w:t>
      </w:r>
    </w:p>
    <w:p>
      <w:pPr>
        <w:spacing w:after="40"/>
      </w:pPr>
      <w:r>
        <w:t>4. Leia atentamente cada questão antes de assinalar a alternativa escolhida; rasuras invalidam a marcação.</w:t>
      </w:r>
    </w:p>
    <w:p>
      <w:pPr>
        <w:spacing w:after="40"/>
      </w:pPr>
      <w:r>
        <w:t>5. As questões abordam, em distribuição aproximada, os seguintes temas: Cisco IOS, Mikrotik/RouterOS e GNU/Linux (CentOS).</w:t>
      </w:r>
    </w:p>
    <w:p>
      <w:pPr>
        <w:spacing w:after="40"/>
      </w:pPr>
      <w:r>
        <w:t>6. O gabarito comentado encontra-se ao final deste caderno.</w:t>
      </w:r>
    </w:p>
    <w:p/>
    <w:p>
      <w:pPr>
        <w:jc w:val="center"/>
      </w:pPr>
      <w:r>
        <w:rPr>
          <w:b/>
          <w:sz w:val="24"/>
        </w:rPr>
        <w:t>— QUESTÕES —</w:t>
      </w:r>
    </w:p>
    <w:p/>
    <w:p>
      <w:pPr>
        <w:spacing w:before="120" w:after="60"/>
      </w:pPr>
      <w:r>
        <w:rPr>
          <w:b/>
        </w:rPr>
        <w:t xml:space="preserve">Questão 001. </w:t>
      </w:r>
      <w:r>
        <w:t>Sobre o User Manager do Mikrotik, é correto afirmar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um servidor RADIUS embarcado no RouterOS, que permite autenticação de Hotspot, PPP e Wireless.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É um cliente LDAP.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É usado exclusivamente para HTTP proxy.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Substitui o DNS do sistema.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Gerencia apenas atualizações de firmware.</w:t>
      </w:r>
    </w:p>
    <w:p>
      <w:pPr>
        <w:spacing w:before="120" w:after="60"/>
      </w:pPr>
      <w:r>
        <w:rPr>
          <w:b/>
        </w:rPr>
        <w:t xml:space="preserve">Questão 002. </w:t>
      </w:r>
      <w:r>
        <w:t>No comando '/ip firewall filter add chain=input protocol=tcp dst-port=22 action=drop in-interface=ether1', a ação esperada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Bloquear SSH destinado ao próprio roteador apenas quando entra pela ether1.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Bloquear todo tráfego TCP.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Bloquear SSH originado pelo roteador.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Bloquear SSH em trânsito (forward).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Não produz efeito, faltam parâmetros obrigatórios.</w:t>
      </w:r>
    </w:p>
    <w:p>
      <w:pPr>
        <w:spacing w:before="120" w:after="60"/>
      </w:pPr>
      <w:r>
        <w:rPr>
          <w:b/>
        </w:rPr>
        <w:t xml:space="preserve">Questão 003. </w:t>
      </w:r>
      <w:r>
        <w:t>Sobre o comando 'journalctl -u sshd -xe', é correto afirmar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Apaga os logs do sshd.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Exibe os logs do serviço sshd com contexto (-x) e posiciona-se no fim (-e).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Reinicia o sshd.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Exporta os logs do sshd para /var/log/sshd.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Habilita o sshd no boot.</w:t>
      </w:r>
    </w:p>
    <w:p>
      <w:pPr>
        <w:spacing w:before="120" w:after="60"/>
      </w:pPr>
      <w:r>
        <w:rPr>
          <w:b/>
        </w:rPr>
        <w:t xml:space="preserve">Questão 004. </w:t>
      </w:r>
      <w:r>
        <w:t>Para configurar um EtherChannel (LAG) com LACP ativo em duas interfaces de um switch Cisco,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channel-group 1 mode on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channel-group 1 mode desirable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channel-group 1 mode active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channel-group 1 mode auto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channel-group 1 mode passive-auto</w:t>
      </w:r>
    </w:p>
    <w:p>
      <w:pPr>
        <w:spacing w:before="120" w:after="60"/>
      </w:pPr>
      <w:r>
        <w:rPr>
          <w:b/>
        </w:rPr>
        <w:t xml:space="preserve">Questão 005. </w:t>
      </w:r>
      <w:r>
        <w:t>Para criar um cliente DHCP no Mikrotik na interface ether1,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/ip dhcp-client add interface=ether1 disabled=no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/ip address add interface=ether1 dhcp=yes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/ip dhcp-server add ether1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/ip client dhcp ether1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/ip pool add interface=ether1</w:t>
      </w:r>
    </w:p>
    <w:p>
      <w:pPr>
        <w:spacing w:before="120" w:after="60"/>
      </w:pPr>
      <w:r>
        <w:rPr>
          <w:b/>
        </w:rPr>
        <w:t xml:space="preserve">Questão 006. </w:t>
      </w:r>
      <w:r>
        <w:t>Para configurar uma rede wireless em modo ponto-a-ponto (bridge) no RouterOS, utiliza-se o modo: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ap bridge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station bridge (em um lado) e ap bridge (no outro)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alignment-only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station pseudobridge em ambos os lados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nstreme-only</w:t>
      </w:r>
    </w:p>
    <w:p>
      <w:pPr>
        <w:spacing w:before="120" w:after="60"/>
      </w:pPr>
      <w:r>
        <w:rPr>
          <w:b/>
        </w:rPr>
        <w:t xml:space="preserve">Questão 007. </w:t>
      </w:r>
      <w:r>
        <w:t xml:space="preserve">Considere a seguinte configuração em um switch Cisco: </w:t>
      </w:r>
      <w:r>
        <w:br/>
      </w:r>
      <w:r>
        <w:t>interface FastEthernet0/1</w:t>
      </w:r>
      <w:r>
        <w:br/>
      </w:r>
      <w:r>
        <w:t xml:space="preserve"> switchport mode access</w:t>
      </w:r>
      <w:r>
        <w:br/>
      </w:r>
      <w:r>
        <w:t xml:space="preserve"> switchport access vlan 10</w:t>
      </w:r>
      <w:r>
        <w:br/>
      </w:r>
      <w:r>
        <w:t xml:space="preserve"> switchport port-security</w:t>
      </w:r>
      <w:r>
        <w:br/>
      </w:r>
      <w:r>
        <w:t xml:space="preserve"> switchport port-security maximum 2</w:t>
      </w:r>
      <w:r>
        <w:br/>
      </w:r>
      <w:r>
        <w:t xml:space="preserve"> switchport port-security violation restrict</w:t>
      </w:r>
      <w:r>
        <w:br/>
      </w:r>
      <w:r>
        <w:t>Assinale a alternativa correta sobre o comportamento configurado: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Ao exceder 2 endereços MAC, a porta é desligada (err-disabled).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Ao exceder 2 endereços MAC, os quadros excedentes são descartados silenciosamente, sem incremento de contador.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Ao exceder 2 endereços MAC, os quadros excedentes são descartados, o contador de violação é incrementado e uma notificação SNMP pode ser gerada, mas a porta permanece ativa.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 porta aceita qualquer número de MACs desde que estejam na VLAN 10.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O modo 'restrict' equivale ao modo 'shutdown', apenas com mensagem de log diferente.</w:t>
      </w:r>
    </w:p>
    <w:p>
      <w:pPr>
        <w:spacing w:before="120" w:after="60"/>
      </w:pPr>
      <w:r>
        <w:rPr>
          <w:b/>
        </w:rPr>
        <w:t xml:space="preserve">Questão 008. </w:t>
      </w:r>
      <w:r>
        <w:t>A permissão representada por '755' em um arquivo significa: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rwxr-xr-x (dono: rwx; grupo: r-x; outros: r-x)</w:t>
      </w:r>
    </w:p>
    <w:p>
      <w:pPr>
        <w:spacing w:after="20"/>
        <w:ind w:left="454"/>
      </w:pPr>
      <w:r>
        <w:rPr>
          <w:b/>
        </w:rPr>
        <w:t xml:space="preserve">(B) </w:t>
      </w:r>
      <w:r>
        <w:t>rw-rw-rw-</w:t>
      </w:r>
    </w:p>
    <w:p>
      <w:pPr>
        <w:spacing w:after="20"/>
        <w:ind w:left="454"/>
      </w:pPr>
      <w:r>
        <w:rPr>
          <w:b/>
        </w:rPr>
        <w:t xml:space="preserve">(C) </w:t>
      </w:r>
      <w:r>
        <w:t>rwxrwxrwx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r--r--r--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rwxrw-r--</w:t>
      </w:r>
    </w:p>
    <w:p>
      <w:pPr>
        <w:spacing w:before="120" w:after="60"/>
      </w:pPr>
      <w:r>
        <w:rPr>
          <w:b/>
        </w:rPr>
        <w:t xml:space="preserve">Questão 009. </w:t>
      </w:r>
      <w:r>
        <w:t>Considere a configuração:</w:t>
      </w:r>
      <w:r>
        <w:br/>
      </w:r>
      <w:r>
        <w:t>router ospf 1</w:t>
      </w:r>
      <w:r>
        <w:br/>
      </w:r>
      <w:r>
        <w:t xml:space="preserve"> network 10.0.0.0 0.0.0.255 area 0</w:t>
      </w:r>
      <w:r>
        <w:br/>
      </w:r>
      <w:r>
        <w:t>Isso significa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Todas as interfaces com IP na rede 10.0.0.0/24 participarão do OSPF na área 0.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Somente a interface com IP 10.0.0.0 participa.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OSPF ignorará interfaces em 10.0.0.0/24.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 rede 10.0.0.0/24 será anunciada, mas nenhuma interface participará.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 wildcard 0.0.0.255 é inválida para OSPF.</w:t>
      </w:r>
    </w:p>
    <w:p>
      <w:pPr>
        <w:spacing w:before="120" w:after="60"/>
      </w:pPr>
      <w:r>
        <w:rPr>
          <w:b/>
        </w:rPr>
        <w:t xml:space="preserve">Questão 010. </w:t>
      </w:r>
      <w:r>
        <w:t>Para exibir as últimas 50 linhas do arquivo /var/log/messages e continuar acompanhando-o em tempo real,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head -n 50 /var/log/messages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tail -n 50 -f /var/log/messages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cat /var/log/messages | more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less /var/log/messages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grep -f 50 /var/log/messages</w:t>
      </w:r>
    </w:p>
    <w:p>
      <w:pPr>
        <w:spacing w:before="120" w:after="60"/>
      </w:pPr>
      <w:r>
        <w:rPr>
          <w:b/>
        </w:rPr>
        <w:t xml:space="preserve">Questão 011. </w:t>
      </w:r>
      <w:r>
        <w:t>No SELinux, o modo que registra violações de política no log mas não as bloqueia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enforcing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permissive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disabled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audit-only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targeted</w:t>
      </w:r>
    </w:p>
    <w:p>
      <w:pPr>
        <w:spacing w:before="120" w:after="60"/>
      </w:pPr>
      <w:r>
        <w:rPr>
          <w:b/>
        </w:rPr>
        <w:t xml:space="preserve">Questão 012. </w:t>
      </w:r>
      <w:r>
        <w:t>No HSRP (Hot Standby Router Protocol), o roteador com maior valor de prioridade torna-se ativo, desde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O comando 'standby preempt' esteja configurado nos roteadores; caso contrário, o primeiro roteador ativo permanece, independentemente da prioridade.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 prioridade seja obrigatoriamente 255.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Esteja com interface em modo passivo.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Possua o menor endereço IP.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Seja o único em VLAN nativa.</w:t>
      </w:r>
    </w:p>
    <w:p>
      <w:pPr>
        <w:spacing w:before="120" w:after="60"/>
      </w:pPr>
      <w:r>
        <w:rPr>
          <w:b/>
        </w:rPr>
        <w:t xml:space="preserve">Questão 013. </w:t>
      </w:r>
      <w:r>
        <w:t>O protocolo EoIP do Mikrotik caracteriza-se por: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Encapsular Ethernet em TCP.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Encapsular Ethernet em IP usando GRE, criando um túnel L2 entre dois roteadores Mikrotik.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Funcionar apenas sobre IPv6.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Substituir o IPSec.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Fornecer apenas transporte de voz.</w:t>
      </w:r>
    </w:p>
    <w:p>
      <w:pPr>
        <w:spacing w:before="120" w:after="60"/>
      </w:pPr>
      <w:r>
        <w:rPr>
          <w:b/>
        </w:rPr>
        <w:t xml:space="preserve">Questão 014. </w:t>
      </w:r>
      <w:r>
        <w:t>Para permitir acesso ao Winbox apenas a partir do IP 10.0.0.5, restringindo os demais, é correto configurar em '/ip service':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set winbox address=10.0.0.5/32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set winbox port=10.0.0.5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set winbox disabled=yes only=10.0.0.5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set winbox allowed=10.0.0.5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set winbox access=single 10.0.0.5</w:t>
      </w:r>
    </w:p>
    <w:p>
      <w:pPr>
        <w:spacing w:before="120" w:after="60"/>
      </w:pPr>
      <w:r>
        <w:rPr>
          <w:b/>
        </w:rPr>
        <w:t xml:space="preserve">Questão 015. </w:t>
      </w:r>
      <w:r>
        <w:t>O comando para verificar se a porta 443 está sendo escutada localmente, utilizando o ss,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ss -tulpn | grep :443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ss -port 443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ss --listening=443</w:t>
      </w:r>
    </w:p>
    <w:p>
      <w:pPr>
        <w:spacing w:after="20"/>
        <w:ind w:left="454"/>
      </w:pPr>
      <w:r>
        <w:rPr>
          <w:b/>
        </w:rPr>
        <w:t xml:space="preserve">(D) </w:t>
      </w:r>
      <w:r>
        <w:t>netstat -Z 443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ss -k 443</w:t>
      </w:r>
    </w:p>
    <w:p>
      <w:pPr>
        <w:spacing w:before="120" w:after="60"/>
      </w:pPr>
      <w:r>
        <w:rPr>
          <w:b/>
        </w:rPr>
        <w:t xml:space="preserve">Questão 016. </w:t>
      </w:r>
      <w:r>
        <w:t>Na CLI do RouterOS, o comando '/export file=backup' gera: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Um arquivo binário de backup completo.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Um arquivo texto (.rsc) com todos os comandos de configuração atuais.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Um snapshot da RAM.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Um dump dos pacotes na interface.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Um arquivo de log.</w:t>
      </w:r>
    </w:p>
    <w:p>
      <w:pPr>
        <w:spacing w:before="120" w:after="60"/>
      </w:pPr>
      <w:r>
        <w:rPr>
          <w:b/>
        </w:rPr>
        <w:t xml:space="preserve">Questão 017. </w:t>
      </w:r>
      <w:r>
        <w:t>Assinale a alternativa que descreve corretamente o recurso 'Hotspot' do Mikrotik: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Um proxy reverso para aplicações web.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Um sistema de autenticação transparente (captive portal) que obriga usuários a se autenticarem via página HTML antes de acessar a rede.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Um servidor DNS recursivo.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Uma replicação de rádios wireless.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Um balanceador de carga L4.</w:t>
      </w:r>
    </w:p>
    <w:p>
      <w:pPr>
        <w:spacing w:before="120" w:after="60"/>
      </w:pPr>
      <w:r>
        <w:rPr>
          <w:b/>
        </w:rPr>
        <w:t xml:space="preserve">Questão 018. </w:t>
      </w:r>
      <w:r>
        <w:t>Qual diretiva do arquivo /etc/ssh/sshd_config, quando definida como 'no', impede o login direto como usuário root via SSH?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RootLogin no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PermitRootLogin no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DenyRoot yes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AllowRootLogin no</w:t>
      </w:r>
    </w:p>
    <w:p>
      <w:pPr>
        <w:spacing w:after="20"/>
        <w:ind w:left="454"/>
      </w:pPr>
      <w:r>
        <w:rPr>
          <w:b/>
        </w:rPr>
        <w:t xml:space="preserve">(E) </w:t>
      </w:r>
      <w:r>
        <w:t>DisableRoot yes</w:t>
      </w:r>
    </w:p>
    <w:p>
      <w:pPr>
        <w:spacing w:before="120" w:after="60"/>
      </w:pPr>
      <w:r>
        <w:rPr>
          <w:b/>
        </w:rPr>
        <w:t xml:space="preserve">Questão 019. </w:t>
      </w:r>
      <w:r>
        <w:t>Sobre o comando 'chmod g+s /srv/dados', é correto afirmar: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Atribui SUID ao diretório.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Atribui SGID ao diretório, fazendo com que novos arquivos criados herdem o grupo do diretório.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Torna o diretório imutável.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Remove permissões do grupo.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Ativa ACL no diretório.</w:t>
      </w:r>
    </w:p>
    <w:p>
      <w:pPr>
        <w:spacing w:before="120" w:after="60"/>
      </w:pPr>
      <w:r>
        <w:rPr>
          <w:b/>
        </w:rPr>
        <w:t xml:space="preserve">Questão 020. </w:t>
      </w:r>
      <w:r>
        <w:t>Qual comando CLI do RouterOS adiciona uma rota estática padrão via gateway 192.168.0.1?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/ip route add dst-address=0.0.0.0/0 gateway=192.168.0.1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/ip route default 192.168.0.1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/ip gateway set default=192.168.0.1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/route add default via 192.168.0.1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/routing static add 0.0.0.0 192.168.0.1</w:t>
      </w:r>
    </w:p>
    <w:p>
      <w:pPr>
        <w:spacing w:before="120" w:after="60"/>
      </w:pPr>
      <w:r>
        <w:rPr>
          <w:b/>
        </w:rPr>
        <w:t xml:space="preserve">Questão 021. </w:t>
      </w:r>
      <w:r>
        <w:t>No Cisco IOS, o comando 'ip helper-address 192.168.1.10' em uma interface: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Define um gateway secundário.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Converte broadcasts DHCP/UDP destinados à interface em unicast direcionados ao IP informado.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Cria um túnel GRE.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Ativa NAT dinâmico.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Redireciona SNMP para o endereço informado.</w:t>
      </w:r>
    </w:p>
    <w:p>
      <w:pPr>
        <w:spacing w:before="120" w:after="60"/>
      </w:pPr>
      <w:r>
        <w:rPr>
          <w:b/>
        </w:rPr>
        <w:t xml:space="preserve">Questão 022. </w:t>
      </w:r>
      <w:r>
        <w:t>A distância administrativa padrão do OSPF no Cisco IOS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90</w:t>
      </w:r>
    </w:p>
    <w:p>
      <w:pPr>
        <w:spacing w:after="20"/>
        <w:ind w:left="454"/>
      </w:pPr>
      <w:r>
        <w:rPr>
          <w:b/>
        </w:rPr>
        <w:t xml:space="preserve">(B) </w:t>
      </w:r>
      <w:r>
        <w:t>100</w:t>
      </w:r>
    </w:p>
    <w:p>
      <w:pPr>
        <w:spacing w:after="20"/>
        <w:ind w:left="454"/>
      </w:pPr>
      <w:r>
        <w:rPr>
          <w:b/>
        </w:rPr>
        <w:t xml:space="preserve">(C) </w:t>
      </w:r>
      <w:r>
        <w:t>110</w:t>
      </w:r>
    </w:p>
    <w:p>
      <w:pPr>
        <w:spacing w:after="20"/>
        <w:ind w:left="454"/>
      </w:pPr>
      <w:r>
        <w:rPr>
          <w:b/>
        </w:rPr>
        <w:t xml:space="preserve">(D) </w:t>
      </w:r>
      <w:r>
        <w:t>120</w:t>
      </w:r>
    </w:p>
    <w:p>
      <w:pPr>
        <w:spacing w:after="20"/>
        <w:ind w:left="454"/>
      </w:pPr>
      <w:r>
        <w:rPr>
          <w:b/>
        </w:rPr>
        <w:t xml:space="preserve">(E) </w:t>
      </w:r>
      <w:r>
        <w:t>170</w:t>
      </w:r>
    </w:p>
    <w:p>
      <w:pPr>
        <w:spacing w:before="120" w:after="60"/>
      </w:pPr>
      <w:r>
        <w:rPr>
          <w:b/>
        </w:rPr>
        <w:t xml:space="preserve">Questão 023. </w:t>
      </w:r>
      <w:r>
        <w:t>Sobre o modo EXEC privilegiado no Cisco IOS, é correto afirmar: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acessado com o comando 'configure terminal'.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É identificado pelo prompt terminado em '&gt;' e permite apenas comandos de visualização.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É acessado com o comando 'enable' e permite comandos como reload, debug, copy, etc.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É o modo padrão após a inicialização.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É limitado a consultas em tabelas ARP.</w:t>
      </w:r>
    </w:p>
    <w:p>
      <w:pPr>
        <w:spacing w:before="120" w:after="60"/>
      </w:pPr>
      <w:r>
        <w:rPr>
          <w:b/>
        </w:rPr>
        <w:t xml:space="preserve">Questão 024. </w:t>
      </w:r>
      <w:r>
        <w:t>Para alterar o dono de /var/www/html/site e seu conteúdo recursivamente para o usuário apache e grupo apache, usa-se: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chmod -R apache:apache /var/www/html/site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chown apache.apache /var/www/html/site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chown -R apache:apache /var/www/html/site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chgrp apache -R /var/www/html/site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setfacl -R apache /var/www/html/site</w:t>
      </w:r>
    </w:p>
    <w:p>
      <w:pPr>
        <w:spacing w:before="120" w:after="60"/>
      </w:pPr>
      <w:r>
        <w:rPr>
          <w:b/>
        </w:rPr>
        <w:t xml:space="preserve">Questão 025. </w:t>
      </w:r>
      <w:r>
        <w:t>O serviço NFS no CentOS é habilitado via pacote: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nfs-kernel-server</w:t>
      </w:r>
    </w:p>
    <w:p>
      <w:pPr>
        <w:spacing w:after="20"/>
        <w:ind w:left="454"/>
      </w:pPr>
      <w:r>
        <w:rPr>
          <w:b/>
        </w:rPr>
        <w:t xml:space="preserve">(B) </w:t>
      </w:r>
      <w:r>
        <w:t>nfs-utils</w:t>
      </w:r>
    </w:p>
    <w:p>
      <w:pPr>
        <w:spacing w:after="20"/>
        <w:ind w:left="454"/>
      </w:pPr>
      <w:r>
        <w:rPr>
          <w:b/>
        </w:rPr>
        <w:t xml:space="preserve">(C) </w:t>
      </w:r>
      <w:r>
        <w:t>nfsd</w:t>
      </w:r>
    </w:p>
    <w:p>
      <w:pPr>
        <w:spacing w:after="20"/>
        <w:ind w:left="454"/>
      </w:pPr>
      <w:r>
        <w:rPr>
          <w:b/>
        </w:rPr>
        <w:t xml:space="preserve">(D) </w:t>
      </w:r>
      <w:r>
        <w:t>libnfs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nfs-common</w:t>
      </w:r>
    </w:p>
    <w:p>
      <w:pPr>
        <w:spacing w:before="120" w:after="60"/>
      </w:pPr>
      <w:r>
        <w:rPr>
          <w:b/>
        </w:rPr>
        <w:t xml:space="preserve">Questão 026. </w:t>
      </w:r>
      <w:r>
        <w:t>A funcionalidade 'Fast Track' do firewall Mikrotik tem como objetivo: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Rotear pacotes usando BGP.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Permitir que pacotes de conexões estabelecidas pulem a maior parte do pipeline do firewall/roteamento, aumentando o desempenho (throughput).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Bloquear rapidamente ataques.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Priorizar tráfego VoIP.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Realizar logging rápido em disco.</w:t>
      </w:r>
    </w:p>
    <w:p>
      <w:pPr>
        <w:spacing w:before="120" w:after="60"/>
      </w:pPr>
      <w:r>
        <w:rPr>
          <w:b/>
        </w:rPr>
        <w:t xml:space="preserve">Questão 027. </w:t>
      </w:r>
      <w:r>
        <w:t>No CentOS 7+, o comando para verificar o status de um serviço chamado sshd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systemctl status sshd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service status sshd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systemd status sshd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ps sshd status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init sshd status</w:t>
      </w:r>
    </w:p>
    <w:p>
      <w:pPr>
        <w:spacing w:before="120" w:after="60"/>
      </w:pPr>
      <w:r>
        <w:rPr>
          <w:b/>
        </w:rPr>
        <w:t xml:space="preserve">Questão 028. </w:t>
      </w:r>
      <w:r>
        <w:t>Para realizar o troubleshooting de conectividade camada 3 entre dois roteadores Cisco, o comando mais indicado para verificar o caminho percorrido pelos pacotes até um destino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ping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traceroute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debug ip packet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show cdp neighbors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show ip route</w:t>
      </w:r>
    </w:p>
    <w:p>
      <w:pPr>
        <w:spacing w:before="120" w:after="60"/>
      </w:pPr>
      <w:r>
        <w:rPr>
          <w:b/>
        </w:rPr>
        <w:t xml:space="preserve">Questão 029. </w:t>
      </w:r>
      <w:r>
        <w:t>No CentOS, o Samba é utilizado principalmente para: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Servir arquivos via NFS.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Compartilhamento de arquivos e impressoras compatível com o protocolo SMB/CIFS utilizado por clientes Windows.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Servidor SSH.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Servidor FTP seguro.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Gerenciador de e-mails.</w:t>
      </w:r>
    </w:p>
    <w:p>
      <w:pPr>
        <w:spacing w:before="120" w:after="60"/>
      </w:pPr>
      <w:r>
        <w:rPr>
          <w:b/>
        </w:rPr>
        <w:t xml:space="preserve">Questão 030. </w:t>
      </w:r>
      <w:r>
        <w:t>No Cisco IOS, considere a saída: 'D 10.1.1.0/24 [90/30720] via 10.0.0.2, 00:05:12, GigabitEthernet0/0'. A letra 'D' e os valores entre colchetes indicam, respectivamente: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Rota estática / [métrica/custo]</w:t>
      </w:r>
    </w:p>
    <w:p>
      <w:pPr>
        <w:spacing w:after="20"/>
        <w:ind w:left="454"/>
      </w:pPr>
      <w:r>
        <w:rPr>
          <w:b/>
        </w:rPr>
        <w:t xml:space="preserve">(B) </w:t>
      </w:r>
      <w:r>
        <w:t>Rota RIP / [hops/delay]</w:t>
      </w:r>
    </w:p>
    <w:p>
      <w:pPr>
        <w:spacing w:after="20"/>
        <w:ind w:left="454"/>
      </w:pPr>
      <w:r>
        <w:rPr>
          <w:b/>
        </w:rPr>
        <w:t xml:space="preserve">(C) </w:t>
      </w:r>
      <w:r>
        <w:t>Rota EIGRP / [distância administrativa/métrica composta]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Rota OSPF / [área/cost]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Rota BGP / [peer/as-path]</w:t>
      </w:r>
    </w:p>
    <w:p>
      <w:pPr>
        <w:spacing w:before="120" w:after="60"/>
      </w:pPr>
      <w:r>
        <w:rPr>
          <w:b/>
        </w:rPr>
        <w:t xml:space="preserve">Questão 031. </w:t>
      </w:r>
      <w:r>
        <w:t>Em um ambiente com VTP (VLAN Trunking Protocol) versão 2, qual modo permite criar, modificar e excluir VLANs, mas NÃO propaga essas alterações para outros switches?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Server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Client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Transparent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Off</w:t>
      </w:r>
    </w:p>
    <w:p>
      <w:pPr>
        <w:spacing w:after="20"/>
        <w:ind w:left="454"/>
      </w:pPr>
      <w:r>
        <w:rPr>
          <w:b/>
        </w:rPr>
        <w:t xml:space="preserve">(E) </w:t>
      </w:r>
      <w:r>
        <w:t>Forwarding</w:t>
      </w:r>
    </w:p>
    <w:p>
      <w:pPr>
        <w:spacing w:before="120" w:after="60"/>
      </w:pPr>
      <w:r>
        <w:rPr>
          <w:b/>
        </w:rPr>
        <w:t xml:space="preserve">Questão 032. </w:t>
      </w:r>
      <w:r>
        <w:t>No RouterOS, o OSPF é configurado em: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/ip ospf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/routing ospf instance e /routing ospf area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/ip routing ospf enable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/interface ospf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/system ospf</w:t>
      </w:r>
    </w:p>
    <w:p>
      <w:pPr>
        <w:spacing w:before="120" w:after="60"/>
      </w:pPr>
      <w:r>
        <w:rPr>
          <w:b/>
        </w:rPr>
        <w:t xml:space="preserve">Questão 033. </w:t>
      </w:r>
      <w:r>
        <w:t>Quanto à funcionalidade Bridge Filter no RouterOS, é correto afirmar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Filtra somente pacotes IPv4.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Permite aplicar regras em nível de camada 2 (frames) em interfaces bridge, análogas ao filter da L3.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Substitui o /ip firewall filter.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Age apenas em VLANs.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É aplicada somente em roteamento dinâmico.</w:t>
      </w:r>
    </w:p>
    <w:p>
      <w:pPr>
        <w:spacing w:before="120" w:after="60"/>
      </w:pPr>
      <w:r>
        <w:rPr>
          <w:b/>
        </w:rPr>
        <w:t xml:space="preserve">Questão 034. </w:t>
      </w:r>
      <w:r>
        <w:t>Ao realizar balanceamento de carga com dois links ISPs no Mikrotik, uma abordagem clássica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Configurar duas rotas estáticas com a mesma distância (ECMP), opcionalmente em conjunto com marcação mangle para roteamento por políticas.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Habilitar OSPF entre os dois ISPs.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Usar apenas NAT para alternar conexões.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Criar duas VLANs diferentes por ISP.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Configurar VRRP entre os provedores.</w:t>
      </w:r>
    </w:p>
    <w:p>
      <w:pPr>
        <w:spacing w:before="120" w:after="60"/>
      </w:pPr>
      <w:r>
        <w:rPr>
          <w:b/>
        </w:rPr>
        <w:t xml:space="preserve">Questão 035. </w:t>
      </w:r>
      <w:r>
        <w:t>No firewalld, para liberar permanentemente o serviço http na zona pública,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firewall-cmd --zone=public --add-service=http --permanent &amp;&amp; firewall-cmd --reload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iptables -A INPUT -p tcp --dport 80 -j ACCEPT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systemctl allow http</w:t>
      </w:r>
    </w:p>
    <w:p>
      <w:pPr>
        <w:spacing w:after="20"/>
        <w:ind w:left="454"/>
      </w:pPr>
      <w:r>
        <w:rPr>
          <w:b/>
        </w:rPr>
        <w:t xml:space="preserve">(D) </w:t>
      </w:r>
      <w:r>
        <w:t>firewall-cmd --open http --zone=public --save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firewalld --permit=http</w:t>
      </w:r>
    </w:p>
    <w:p>
      <w:pPr>
        <w:spacing w:before="120" w:after="60"/>
      </w:pPr>
      <w:r>
        <w:rPr>
          <w:b/>
        </w:rPr>
        <w:t xml:space="preserve">Questão 036. </w:t>
      </w:r>
      <w:r>
        <w:t>O protocolo de VPN nativamente suportado pelo RouterOS que oferece criptografia forte ponta a ponta, opera nas camadas 3 e utiliza IKE/ESP/AH é 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PPTP</w:t>
      </w:r>
    </w:p>
    <w:p>
      <w:pPr>
        <w:spacing w:after="20"/>
        <w:ind w:left="454"/>
      </w:pPr>
      <w:r>
        <w:rPr>
          <w:b/>
        </w:rPr>
        <w:t xml:space="preserve">(B) </w:t>
      </w:r>
      <w:r>
        <w:t>L2TP puro</w:t>
      </w:r>
    </w:p>
    <w:p>
      <w:pPr>
        <w:spacing w:after="20"/>
        <w:ind w:left="454"/>
      </w:pPr>
      <w:r>
        <w:rPr>
          <w:b/>
        </w:rPr>
        <w:t xml:space="preserve">(C) </w:t>
      </w:r>
      <w:r>
        <w:t>IPSec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SSTP</w:t>
      </w:r>
    </w:p>
    <w:p>
      <w:pPr>
        <w:spacing w:after="20"/>
        <w:ind w:left="454"/>
      </w:pPr>
      <w:r>
        <w:rPr>
          <w:b/>
        </w:rPr>
        <w:t xml:space="preserve">(E) </w:t>
      </w:r>
      <w:r>
        <w:t>EoIP</w:t>
      </w:r>
    </w:p>
    <w:p>
      <w:pPr>
        <w:spacing w:before="120" w:after="60"/>
      </w:pPr>
      <w:r>
        <w:rPr>
          <w:b/>
        </w:rPr>
        <w:t xml:space="preserve">Questão 037. </w:t>
      </w:r>
      <w:r>
        <w:t>No servidor DHCP do CentOS (dhcpd), a diretiva que define o pool de endereços para um escopo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pool-ip</w:t>
      </w:r>
    </w:p>
    <w:p>
      <w:pPr>
        <w:spacing w:after="20"/>
        <w:ind w:left="454"/>
      </w:pPr>
      <w:r>
        <w:rPr>
          <w:b/>
        </w:rPr>
        <w:t xml:space="preserve">(B) </w:t>
      </w:r>
      <w:r>
        <w:t>range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dhcp-range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address-pool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scope</w:t>
      </w:r>
    </w:p>
    <w:p>
      <w:pPr>
        <w:spacing w:before="120" w:after="60"/>
      </w:pPr>
      <w:r>
        <w:rPr>
          <w:b/>
        </w:rPr>
        <w:t xml:space="preserve">Questão 038. </w:t>
      </w:r>
      <w:r>
        <w:t>Em um script do RouterOS, a sintaxe correta para atribuir valor a uma variável local e imprimi-la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:set $var "olá"; put $var</w:t>
      </w:r>
    </w:p>
    <w:p>
      <w:pPr>
        <w:spacing w:after="20"/>
        <w:ind w:left="454"/>
      </w:pPr>
      <w:r>
        <w:rPr>
          <w:b/>
        </w:rPr>
        <w:t xml:space="preserve">(B) </w:t>
      </w:r>
      <w:r>
        <w:t>local var="olá"; print var</w:t>
      </w:r>
    </w:p>
    <w:p>
      <w:pPr>
        <w:spacing w:after="20"/>
        <w:ind w:left="454"/>
      </w:pPr>
      <w:r>
        <w:rPr>
          <w:b/>
        </w:rPr>
        <w:t xml:space="preserve">(C) </w:t>
      </w:r>
      <w:r>
        <w:t>var = 'olá'; echo var</w:t>
      </w:r>
    </w:p>
    <w:p>
      <w:pPr>
        <w:spacing w:after="20"/>
        <w:ind w:left="454"/>
      </w:pPr>
      <w:r>
        <w:rPr>
          <w:b/>
        </w:rPr>
        <w:t xml:space="preserve">(D) </w:t>
      </w:r>
      <w:r>
        <w:t>:local var "olá"; :put $var</w:t>
      </w:r>
    </w:p>
    <w:p>
      <w:pPr>
        <w:spacing w:after="20"/>
        <w:ind w:left="454"/>
      </w:pPr>
      <w:r>
        <w:rPr>
          <w:b/>
        </w:rPr>
        <w:t xml:space="preserve">(E) </w:t>
      </w:r>
      <w:r>
        <w:t>:declare var=olá; :print var</w:t>
      </w:r>
    </w:p>
    <w:p>
      <w:pPr>
        <w:spacing w:before="120" w:after="60"/>
      </w:pPr>
      <w:r>
        <w:rPr>
          <w:b/>
        </w:rPr>
        <w:t xml:space="preserve">Questão 039. </w:t>
      </w:r>
      <w:r>
        <w:t>Qual o diretório padrão, no CentOS, para publicação de conteúdo do servidor Apache?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/etc/httpd/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/var/www/html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/srv/http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/home/apache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/usr/share/apache</w:t>
      </w:r>
    </w:p>
    <w:p>
      <w:pPr>
        <w:spacing w:before="120" w:after="60"/>
      </w:pPr>
      <w:r>
        <w:rPr>
          <w:b/>
        </w:rPr>
        <w:t xml:space="preserve">Questão 040. </w:t>
      </w:r>
      <w:r>
        <w:t>Sobre o BGP (Border Gateway Protocol), é correto afirmar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um protocolo de roteamento interno (IGP) baseado em estado de enlace.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Utiliza a porta UDP 179 para estabelecer sessões.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É um protocolo de roteamento entre sistemas autônomos (EGP) que utiliza TCP/179.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Calcula rotas pelo algoritmo de Dijkstra.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Não suporta políticas de roteamento.</w:t>
      </w:r>
    </w:p>
    <w:p>
      <w:pPr>
        <w:spacing w:before="120" w:after="60"/>
      </w:pPr>
      <w:r>
        <w:rPr>
          <w:b/>
        </w:rPr>
        <w:t xml:space="preserve">Questão 041. </w:t>
      </w:r>
      <w:r>
        <w:t>A ferramenta gráfica oficial do Mikrotik para administração do RouterOS em sistemas Windows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Putty</w:t>
      </w:r>
    </w:p>
    <w:p>
      <w:pPr>
        <w:spacing w:after="20"/>
        <w:ind w:left="454"/>
      </w:pPr>
      <w:r>
        <w:rPr>
          <w:b/>
        </w:rPr>
        <w:t xml:space="preserve">(B) </w:t>
      </w:r>
      <w:r>
        <w:t>Winbox</w:t>
      </w:r>
    </w:p>
    <w:p>
      <w:pPr>
        <w:spacing w:after="20"/>
        <w:ind w:left="454"/>
      </w:pPr>
      <w:r>
        <w:rPr>
          <w:b/>
        </w:rPr>
        <w:t xml:space="preserve">(C) </w:t>
      </w:r>
      <w:r>
        <w:t>MacTelnet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SwOS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The Dude</w:t>
      </w:r>
    </w:p>
    <w:p>
      <w:pPr>
        <w:spacing w:before="120" w:after="60"/>
      </w:pPr>
      <w:r>
        <w:rPr>
          <w:b/>
        </w:rPr>
        <w:t xml:space="preserve">Questão 042. </w:t>
      </w:r>
      <w:r>
        <w:t>Sobre o protocolo RIPv2, é correto afirmar: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Utiliza broadcast para envio de updates.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Transporta máscaras nas atualizações (classless) e utiliza multicast 224.0.0.9.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Utiliza o algoritmo de Dijkstra.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Possui limite de 255 saltos.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Não utiliza split horizon.</w:t>
      </w:r>
    </w:p>
    <w:p>
      <w:pPr>
        <w:spacing w:before="120" w:after="60"/>
      </w:pPr>
      <w:r>
        <w:rPr>
          <w:b/>
        </w:rPr>
        <w:t xml:space="preserve">Questão 043. </w:t>
      </w:r>
      <w:r>
        <w:t>No RouterOS, para criar um servidor PPTP simples, o primeiro passo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Habilitar o serviço em /interface pptp-server server set enabled=yes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Configurar um bridge com PPTP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Criar uma rota estática para a rede remota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Configurar o IPSec antes do PPTP</w:t>
      </w:r>
    </w:p>
    <w:p>
      <w:pPr>
        <w:spacing w:after="20"/>
        <w:ind w:left="454"/>
      </w:pPr>
      <w:r>
        <w:rPr>
          <w:b/>
        </w:rPr>
        <w:t xml:space="preserve">(E) </w:t>
      </w:r>
      <w:r>
        <w:t>Habilitar a interface Winbox</w:t>
      </w:r>
    </w:p>
    <w:p>
      <w:pPr>
        <w:spacing w:before="120" w:after="60"/>
      </w:pPr>
      <w:r>
        <w:rPr>
          <w:b/>
        </w:rPr>
        <w:t xml:space="preserve">Questão 044. </w:t>
      </w:r>
      <w:r>
        <w:t>O recurso do RouterOS que implementa Simple Queue possibilita: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Roteamento avançado via BGP.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Limitação e priorização de banda por IP, interface ou rede, de forma simples, sem necessidade de marcações em mangle.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Criação de VLANs automáticas.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Firewall stateful.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Balanceamento de carga entre links.</w:t>
      </w:r>
    </w:p>
    <w:p>
      <w:pPr>
        <w:spacing w:before="120" w:after="60"/>
      </w:pPr>
      <w:r>
        <w:rPr>
          <w:b/>
        </w:rPr>
        <w:t xml:space="preserve">Questão 045. </w:t>
      </w:r>
      <w:r>
        <w:t>Para configurar AAA em um roteador Cisco IOS autenticando via servidor RADIUS e mantendo o usuário local como fallback, usa-se: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aaa authentication login default group radius local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aaa authentication radius first local second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aaa new-model radius+local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radius-server authenticate local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aaa login group-radius + local</w:t>
      </w:r>
    </w:p>
    <w:p>
      <w:pPr>
        <w:spacing w:before="120" w:after="60"/>
      </w:pPr>
      <w:r>
        <w:rPr>
          <w:b/>
        </w:rPr>
        <w:t xml:space="preserve">Questão 046. </w:t>
      </w:r>
      <w:r>
        <w:t>No RouterOS, as ferramentas '/tool torch' e '/tool traffic-monitor' são usadas, respectivamente, para: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Monitorar tráfego em tempo real de uma interface (por IP/porta/protocolo) e disparar ações quando o tráfego cruza limites definidos.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Realizar atualização de firmware e reiniciar o sistema.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Configurar VLAN e VPN.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Exportar configuração e importar certificados.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Testar disco e memória.</w:t>
      </w:r>
    </w:p>
    <w:p>
      <w:pPr>
        <w:spacing w:before="120" w:after="60"/>
      </w:pPr>
      <w:r>
        <w:rPr>
          <w:b/>
        </w:rPr>
        <w:t xml:space="preserve">Questão 047. </w:t>
      </w:r>
      <w:r>
        <w:t>No Mikrotik, a ordem padrão das chains do firewall filter para pacotes em trânsito atravessando o roteador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input → output → forward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prerouting → input → forward → output → postrouting</w:t>
      </w:r>
    </w:p>
    <w:p>
      <w:pPr>
        <w:spacing w:after="20"/>
        <w:ind w:left="454"/>
      </w:pPr>
      <w:r>
        <w:rPr>
          <w:b/>
        </w:rPr>
        <w:t xml:space="preserve">(C) </w:t>
      </w:r>
      <w:r>
        <w:t>Não se aplica, pois o filter só tem 'forward'.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Somente 'forward' é atravessado, precedido por prerouting e seguido por postrouting no /ip firewall mangle.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output → forward → input</w:t>
      </w:r>
    </w:p>
    <w:p>
      <w:pPr>
        <w:spacing w:before="120" w:after="60"/>
      </w:pPr>
      <w:r>
        <w:rPr>
          <w:b/>
        </w:rPr>
        <w:t xml:space="preserve">Questão 048. </w:t>
      </w:r>
      <w:r>
        <w:t>O recurso de 'PCQ' (Per Connection Queue) em Queue Types do RouterOS é utilizado para: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Dividir dinamicamente a banda entre múltiplos usuários/conexões de forma equitativa.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Priorizar apenas o protocolo ICMP.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Substituir o mangle.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Monitorar logs.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Descobrir vizinhos.</w:t>
      </w:r>
    </w:p>
    <w:p>
      <w:pPr>
        <w:spacing w:before="120" w:after="60"/>
      </w:pPr>
      <w:r>
        <w:rPr>
          <w:b/>
        </w:rPr>
        <w:t xml:space="preserve">Questão 049. </w:t>
      </w:r>
      <w:r>
        <w:t>No STP (Spanning Tree Protocol IEEE 802.1D), a eleição da Root Bridge considera: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O maior endereço MAC da switch.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 menor Bridge ID (prioridade + MAC).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 maior prioridade configurada.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 interface com maior custo.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 quantidade de VLANs configuradas.</w:t>
      </w:r>
    </w:p>
    <w:p>
      <w:pPr>
        <w:spacing w:before="120" w:after="60"/>
      </w:pPr>
      <w:r>
        <w:rPr>
          <w:b/>
        </w:rPr>
        <w:t xml:space="preserve">Questão 050. </w:t>
      </w:r>
      <w:r>
        <w:t>No RouterOS (Mikrotik), qual chain padrão da tabela /ip firewall filter é utilizada para tráfego originado ou destinado ao próprio roteador?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forward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input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output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srcnat</w:t>
      </w:r>
    </w:p>
    <w:p>
      <w:pPr>
        <w:spacing w:after="20"/>
        <w:ind w:left="454"/>
      </w:pPr>
      <w:r>
        <w:rPr>
          <w:b/>
        </w:rPr>
        <w:t xml:space="preserve">(E) </w:t>
      </w:r>
      <w:r>
        <w:t>postrouting</w:t>
      </w:r>
    </w:p>
    <w:p>
      <w:pPr>
        <w:spacing w:before="120" w:after="60"/>
      </w:pPr>
      <w:r>
        <w:rPr>
          <w:b/>
        </w:rPr>
        <w:t xml:space="preserve">Questão 051. </w:t>
      </w:r>
      <w:r>
        <w:t>Sobre LVM (Logical Volume Manager), é correto afirmar: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Substitui o sistema de arquivos ext4.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Permite criar volumes lógicos redimensionáveis sobre um ou mais volumes físicos (PV) agrupados em volume groups (VG).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É exclusivo para discos SSD.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É incompatível com XFS.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Funciona apenas como RAID 0.</w:t>
      </w:r>
    </w:p>
    <w:p>
      <w:pPr>
        <w:spacing w:before="120" w:after="60"/>
      </w:pPr>
      <w:r>
        <w:rPr>
          <w:b/>
        </w:rPr>
        <w:t xml:space="preserve">Questão 052. </w:t>
      </w:r>
      <w:r>
        <w:t>Sobre o DHCP Server do Mikrotik, ao configurar uma reserva (static lease) é necessário associar: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Endereço IP e endereço MAC do cliente.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Endereço IP e hostname.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Apenas o hostname.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Endereço IP e interface física.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Usuário e senha do cliente.</w:t>
      </w:r>
    </w:p>
    <w:p>
      <w:pPr>
        <w:spacing w:before="120" w:after="60"/>
      </w:pPr>
      <w:r>
        <w:rPr>
          <w:b/>
        </w:rPr>
        <w:t xml:space="preserve">Questão 053. </w:t>
      </w:r>
      <w:r>
        <w:t>No protocolo OSPF, a métrica padrão utilizada pelo Cisco IOS é calculada com base em: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Número de saltos (hop count).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Largura de banda de referência dividida pela largura de banda da interface.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Atraso acumulado do caminho.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Largura de banda somada ao atraso e carga.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MTU da interface.</w:t>
      </w:r>
    </w:p>
    <w:p>
      <w:pPr>
        <w:spacing w:before="120" w:after="60"/>
      </w:pPr>
      <w:r>
        <w:rPr>
          <w:b/>
        </w:rPr>
        <w:t xml:space="preserve">Questão 054. </w:t>
      </w:r>
      <w:r>
        <w:t>No RouterOS, o comando '/ip firewall connection print' exibe: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As rotas aprendidas.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As conexões ativas rastreadas pelo conntrack, com endereços, portas e estado.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Os logs de firewall.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As interfaces físicas.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Os usuários conectados via PPP.</w:t>
      </w:r>
    </w:p>
    <w:p>
      <w:pPr>
        <w:spacing w:before="120" w:after="60"/>
      </w:pPr>
      <w:r>
        <w:rPr>
          <w:b/>
        </w:rPr>
        <w:t xml:space="preserve">Questão 055. </w:t>
      </w:r>
      <w:r>
        <w:t>O modo de QoS no Cisco IOS que marca os pacotes no campo DSCP utilizando uma classe definida em class-map é denominado: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Policing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Shaping</w:t>
      </w:r>
    </w:p>
    <w:p>
      <w:pPr>
        <w:spacing w:after="20"/>
        <w:ind w:left="454"/>
      </w:pPr>
      <w:r>
        <w:rPr>
          <w:b/>
        </w:rPr>
        <w:t xml:space="preserve">(C) </w:t>
      </w:r>
      <w:r>
        <w:t>Marking (MQC - Modular QoS CLI)</w:t>
      </w:r>
    </w:p>
    <w:p>
      <w:pPr>
        <w:spacing w:after="20"/>
        <w:ind w:left="454"/>
      </w:pPr>
      <w:r>
        <w:rPr>
          <w:b/>
        </w:rPr>
        <w:t xml:space="preserve">(D) </w:t>
      </w:r>
      <w:r>
        <w:t>Queueing FIFO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Random Early Detection (RED)</w:t>
      </w:r>
    </w:p>
    <w:p>
      <w:pPr>
        <w:spacing w:before="120" w:after="60"/>
      </w:pPr>
      <w:r>
        <w:rPr>
          <w:b/>
        </w:rPr>
        <w:t xml:space="preserve">Questão 056. </w:t>
      </w:r>
      <w:r>
        <w:t>No Mikrotik, a tabela 'mangle' do firewall é utilizada principalmente para: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Realizar NAT de destino.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Marcar pacotes e conexões (packet-mark, connection-mark, routing-mark) para uso em QoS e roteamento.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Filtrar tráfego malicioso.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Gerenciar listas de usuários Hotspot.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Configurar rotas estáticas.</w:t>
      </w:r>
    </w:p>
    <w:p>
      <w:pPr>
        <w:spacing w:before="120" w:after="60"/>
      </w:pPr>
      <w:r>
        <w:rPr>
          <w:b/>
        </w:rPr>
        <w:t xml:space="preserve">Questão 057. </w:t>
      </w:r>
      <w:r>
        <w:t>O comando '/tool ping 8.8.8.8 count=5 interface=ether1' produz como efeito: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Envia 5 ICMP echo request para 8.8.8.8 utilizando ether1 como interface de saída.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Pinga o gateway da ether1.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Envia 5 pacotes TCP SYN.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Executa um traceroute.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Testa a ethernet com loopback.</w:t>
      </w:r>
    </w:p>
    <w:p>
      <w:pPr>
        <w:spacing w:before="120" w:after="60"/>
      </w:pPr>
      <w:r>
        <w:rPr>
          <w:b/>
        </w:rPr>
        <w:t xml:space="preserve">Questão 058. </w:t>
      </w:r>
      <w:r>
        <w:t>O comando 'rpm -qa | grep httpd' tem como função: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Instalar o pacote httpd.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Listar todos os pacotes RPM instalados no sistema filtrando por 'httpd'.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Remover o pacote httpd.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Verificar assinaturas do pacote httpd.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Exibir apenas o arquivo de configuração do Apache.</w:t>
      </w:r>
    </w:p>
    <w:p>
      <w:pPr>
        <w:spacing w:before="120" w:after="60"/>
      </w:pPr>
      <w:r>
        <w:rPr>
          <w:b/>
        </w:rPr>
        <w:t xml:space="preserve">Questão 059. </w:t>
      </w:r>
      <w:r>
        <w:t>No Cisco IOS, o comando 'service password-encryption' tem como característica: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Criptografar todas as senhas com SHA-256.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Criptografar as senhas em texto claro do arquivo de configuração usando o algoritmo fraco tipo 7 (Vigenère).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Aplicar hash MD5 a todas as senhas.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Ser equivalente a 'enable secret'.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Desabilitar o login via Telnet.</w:t>
      </w:r>
    </w:p>
    <w:p>
      <w:pPr>
        <w:spacing w:before="120" w:after="60"/>
      </w:pPr>
      <w:r>
        <w:rPr>
          <w:b/>
        </w:rPr>
        <w:t xml:space="preserve">Questão 060. </w:t>
      </w:r>
      <w:r>
        <w:t>A função 'Netinstall' do Mikrotik é utilizada para: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Atualizar pacotes via internet.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Instalar/Reinstalar o RouterOS em um dispositivo via BOOTP/TFTP pela rede, apagando a configuração atual.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Configurar roteamento estático em massa.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Realizar backups automáticos na nuvem.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Configurar DHCP do usuário.</w:t>
      </w:r>
    </w:p>
    <w:p>
      <w:pPr>
        <w:spacing w:before="120" w:after="60"/>
      </w:pPr>
      <w:r>
        <w:rPr>
          <w:b/>
        </w:rPr>
        <w:t xml:space="preserve">Questão 061. </w:t>
      </w:r>
      <w:r>
        <w:t>Qual comando exibe as rotas aprendidas dinamicamente pelo EIGRP no Cisco IOS?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show ip route eigrp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show eigrp topology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show eigrp routes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show route eigrp learned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show ip eigrp database</w:t>
      </w:r>
    </w:p>
    <w:p>
      <w:pPr>
        <w:spacing w:before="120" w:after="60"/>
      </w:pPr>
      <w:r>
        <w:rPr>
          <w:b/>
        </w:rPr>
        <w:t xml:space="preserve">Questão 062. </w:t>
      </w:r>
      <w:r>
        <w:t>Em um tronco 802.1Q no Cisco IOS, a VLAN nativa: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obrigatoriamente a VLAN 1 e não pode ser alterada.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Tem seu tráfego marcado (tagged) com o VID 1 no tronco.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Tem seu tráfego trafegado sem marcação (untagged) no tronco.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Corresponde à VLAN de gerenciamento por padrão.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É usada somente para o protocolo VTP.</w:t>
      </w:r>
    </w:p>
    <w:p>
      <w:pPr>
        <w:spacing w:before="120" w:after="60"/>
      </w:pPr>
      <w:r>
        <w:rPr>
          <w:b/>
        </w:rPr>
        <w:t xml:space="preserve">Questão 063. </w:t>
      </w:r>
      <w:r>
        <w:t>A seguinte ACL estendida foi aplicada em R1:</w:t>
      </w:r>
      <w:r>
        <w:br/>
      </w:r>
      <w:r>
        <w:t>access-list 101 deny tcp 192.168.10.0 0.0.0.255 any eq 23</w:t>
      </w:r>
      <w:r>
        <w:br/>
      </w:r>
      <w:r>
        <w:t>access-list 101 permit ip any any</w:t>
      </w:r>
      <w:r>
        <w:br/>
      </w:r>
      <w:r>
        <w:t>Assinale a alternativa correta: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Bloqueia todo o tráfego da rede 192.168.10.0/24.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Bloqueia apenas o tráfego Telnet originado em 192.168.10.0/24 e libera o restante.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Bloqueia o tráfego Telnet destinado a 192.168.10.0/24.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Libera apenas Telnet para a rede 192.168.10.0/24.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É inválida por misturar ACL padrão e estendida.</w:t>
      </w:r>
    </w:p>
    <w:p>
      <w:pPr>
        <w:spacing w:before="120" w:after="60"/>
      </w:pPr>
      <w:r>
        <w:rPr>
          <w:b/>
        </w:rPr>
        <w:t xml:space="preserve">Questão 064. </w:t>
      </w:r>
      <w:r>
        <w:t>No CentOS 7/8, o gerenciador de pacotes de alto nível padrão, que resolve dependências automaticamente,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dpkg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apt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yum (ou dnf, no CentOS 8)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pacman</w:t>
      </w:r>
    </w:p>
    <w:p>
      <w:pPr>
        <w:spacing w:after="20"/>
        <w:ind w:left="454"/>
      </w:pPr>
      <w:r>
        <w:rPr>
          <w:b/>
        </w:rPr>
        <w:t xml:space="preserve">(E) </w:t>
      </w:r>
      <w:r>
        <w:t>zypper</w:t>
      </w:r>
    </w:p>
    <w:p>
      <w:pPr>
        <w:spacing w:before="120" w:after="60"/>
      </w:pPr>
      <w:r>
        <w:rPr>
          <w:b/>
        </w:rPr>
        <w:t xml:space="preserve">Questão 065. </w:t>
      </w:r>
      <w:r>
        <w:t>Qual comando permite ver os processos em execução de forma contínua, com informações de CPU e memória?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ps aux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top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dmesg</w:t>
      </w:r>
    </w:p>
    <w:p>
      <w:pPr>
        <w:spacing w:after="20"/>
        <w:ind w:left="454"/>
      </w:pPr>
      <w:r>
        <w:rPr>
          <w:b/>
        </w:rPr>
        <w:t xml:space="preserve">(D) </w:t>
      </w:r>
      <w:r>
        <w:t>iostat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uptime</w:t>
      </w:r>
    </w:p>
    <w:p>
      <w:pPr>
        <w:spacing w:before="120" w:after="60"/>
      </w:pPr>
      <w:r>
        <w:rPr>
          <w:b/>
        </w:rPr>
        <w:t xml:space="preserve">Questão 066. </w:t>
      </w:r>
      <w:r>
        <w:t>O comando 'switchport mode trunk' em um switch Cisco Catalyst força: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 porta a negociar modo de tronco via DTP.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 porta a operar em modo acesso caso o vizinho seja acesso.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 porta a operar permanentemente como tronco, enviando DTP para o vizinho.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 porta a operar como tronco sem encapsulamento.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 porta a trocar para modo dynamic desirable.</w:t>
      </w:r>
    </w:p>
    <w:p>
      <w:pPr>
        <w:spacing w:before="120" w:after="60"/>
      </w:pPr>
      <w:r>
        <w:rPr>
          <w:b/>
        </w:rPr>
        <w:t xml:space="preserve">Questão 067. </w:t>
      </w:r>
      <w:r>
        <w:t>Qual comando cria um novo usuário 'joao' com diretório /home/joao e shell /bin/bash?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adduser --home=/home/joao joao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useradd -m -d /home/joao -s /bin/bash joao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user add joao home=/home/joao</w:t>
      </w:r>
    </w:p>
    <w:p>
      <w:pPr>
        <w:spacing w:after="20"/>
        <w:ind w:left="454"/>
      </w:pPr>
      <w:r>
        <w:rPr>
          <w:b/>
        </w:rPr>
        <w:t xml:space="preserve">(D) </w:t>
      </w:r>
      <w:r>
        <w:t>newuser joao /home/joao</w:t>
      </w:r>
    </w:p>
    <w:p>
      <w:pPr>
        <w:spacing w:after="20"/>
        <w:ind w:left="454"/>
      </w:pPr>
      <w:r>
        <w:rPr>
          <w:b/>
        </w:rPr>
        <w:t xml:space="preserve">(E) </w:t>
      </w:r>
      <w:r>
        <w:t>mkuser joao bash</w:t>
      </w:r>
    </w:p>
    <w:p>
      <w:pPr>
        <w:spacing w:before="120" w:after="60"/>
      </w:pPr>
      <w:r>
        <w:rPr>
          <w:b/>
        </w:rPr>
        <w:t xml:space="preserve">Questão 068. </w:t>
      </w:r>
      <w:r>
        <w:t>Para criar uma VLAN de ID 20 sobre a interface ether1 no RouterOS, utiliza-se o comando: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/interface vlan add name=vlan20 vlan-id=20 interface=ether1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/ip vlan add id=20 on=ether1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/interface ether1 vlan 20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/vlan add number=20 interface=ether1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/ip switch vlan add 20 ether1</w:t>
      </w:r>
    </w:p>
    <w:p>
      <w:pPr>
        <w:spacing w:before="120" w:after="60"/>
      </w:pPr>
      <w:r>
        <w:rPr>
          <w:b/>
        </w:rPr>
        <w:t xml:space="preserve">Questão 069. </w:t>
      </w:r>
      <w:r>
        <w:t>No iptables, a cadeia utilizada para filtragem de pacotes destinados ao próprio host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FORWARD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OUTPUT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INPUT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PREROUTING</w:t>
      </w:r>
    </w:p>
    <w:p>
      <w:pPr>
        <w:spacing w:after="20"/>
        <w:ind w:left="454"/>
      </w:pPr>
      <w:r>
        <w:rPr>
          <w:b/>
        </w:rPr>
        <w:t xml:space="preserve">(E) </w:t>
      </w:r>
      <w:r>
        <w:t>POSTROUTING</w:t>
      </w:r>
    </w:p>
    <w:p>
      <w:pPr>
        <w:spacing w:before="120" w:after="60"/>
      </w:pPr>
      <w:r>
        <w:rPr>
          <w:b/>
        </w:rPr>
        <w:t xml:space="preserve">Questão 070. </w:t>
      </w:r>
      <w:r>
        <w:t>No Rapid PVST+ (802.1w), o estado da porta 'Discarding' corresponde, em termos funcionais, aos estados combinados do 802.1D: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Listening e Learning</w:t>
      </w:r>
    </w:p>
    <w:p>
      <w:pPr>
        <w:spacing w:after="20"/>
        <w:ind w:left="454"/>
      </w:pPr>
      <w:r>
        <w:rPr>
          <w:b/>
        </w:rPr>
        <w:t xml:space="preserve">(B) </w:t>
      </w:r>
      <w:r>
        <w:t>Blocking, Listening e Disabled</w:t>
      </w:r>
    </w:p>
    <w:p>
      <w:pPr>
        <w:spacing w:after="20"/>
        <w:ind w:left="454"/>
      </w:pPr>
      <w:r>
        <w:rPr>
          <w:b/>
        </w:rPr>
        <w:t xml:space="preserve">(C) </w:t>
      </w:r>
      <w:r>
        <w:t>Forwarding e Learning</w:t>
      </w:r>
    </w:p>
    <w:p>
      <w:pPr>
        <w:spacing w:after="20"/>
        <w:ind w:left="454"/>
      </w:pPr>
      <w:r>
        <w:rPr>
          <w:b/>
        </w:rPr>
        <w:t xml:space="preserve">(D) </w:t>
      </w:r>
      <w:r>
        <w:t>Blocking e Forwarding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Apenas Disabled</w:t>
      </w:r>
    </w:p>
    <w:p>
      <w:pPr>
        <w:spacing w:before="120" w:after="60"/>
      </w:pPr>
      <w:r>
        <w:rPr>
          <w:b/>
        </w:rPr>
        <w:t xml:space="preserve">Questão 071. </w:t>
      </w:r>
      <w:r>
        <w:t>Em um roteador Cisco IOS, o administrador precisa configurar uma rota estática padrão apontando para o próximo salto 200.10.1.1. O comando correto, em modo de configuração global,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ip route default 200.10.1.1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ip route 0.0.0.0 0.0.0.0 200.10.1.1</w:t>
      </w:r>
    </w:p>
    <w:p>
      <w:pPr>
        <w:spacing w:after="20"/>
        <w:ind w:left="454"/>
      </w:pPr>
      <w:r>
        <w:rPr>
          <w:b/>
        </w:rPr>
        <w:t xml:space="preserve">(C) </w:t>
      </w:r>
      <w:r>
        <w:t>ip default-gateway 200.10.1.1</w:t>
      </w:r>
    </w:p>
    <w:p>
      <w:pPr>
        <w:spacing w:after="20"/>
        <w:ind w:left="454"/>
      </w:pPr>
      <w:r>
        <w:rPr>
          <w:b/>
        </w:rPr>
        <w:t xml:space="preserve">(D) </w:t>
      </w:r>
      <w:r>
        <w:t>route add default 200.10.1.1</w:t>
      </w:r>
    </w:p>
    <w:p>
      <w:pPr>
        <w:spacing w:after="20"/>
        <w:ind w:left="454"/>
      </w:pPr>
      <w:r>
        <w:rPr>
          <w:b/>
        </w:rPr>
        <w:t xml:space="preserve">(E) </w:t>
      </w:r>
      <w:r>
        <w:t>ip static-route 0.0.0.0/0 200.10.1.1</w:t>
      </w:r>
    </w:p>
    <w:p>
      <w:pPr>
        <w:spacing w:before="120" w:after="60"/>
      </w:pPr>
      <w:r>
        <w:rPr>
          <w:b/>
        </w:rPr>
        <w:t xml:space="preserve">Questão 072. </w:t>
      </w:r>
      <w:r>
        <w:t>No shell script Bash, a estrutura 'if [ -f "$arq" ]; then ... fi' avalia: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Se $arq é um diretório.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Se $arq é um link simbólico.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Se $arq é um arquivo regular existente.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 $arq está vazio.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Se $arq é um dispositivo.</w:t>
      </w:r>
    </w:p>
    <w:p>
      <w:pPr>
        <w:spacing w:before="120" w:after="60"/>
      </w:pPr>
      <w:r>
        <w:rPr>
          <w:b/>
        </w:rPr>
        <w:t xml:space="preserve">Questão 073. </w:t>
      </w:r>
      <w:r>
        <w:t>No RouterOS 7.x, o firewall IPv6 é configurado em: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/ip firewall filter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/ipv6 firewall filter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/firewall v6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/ip v6 fw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/routing v6</w:t>
      </w:r>
    </w:p>
    <w:p>
      <w:pPr>
        <w:spacing w:before="120" w:after="60"/>
      </w:pPr>
      <w:r>
        <w:rPr>
          <w:b/>
        </w:rPr>
        <w:t xml:space="preserve">Questão 074. </w:t>
      </w:r>
      <w:r>
        <w:t>Qual comando aplica configurações após editar o /etc/sysctl.conf sem reiniciar?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sysctl -w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sysctl -p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sysctl reload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sysctl --refresh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sysctl restart</w:t>
      </w:r>
    </w:p>
    <w:p>
      <w:pPr>
        <w:spacing w:before="120" w:after="60"/>
      </w:pPr>
      <w:r>
        <w:rPr>
          <w:b/>
        </w:rPr>
        <w:t xml:space="preserve">Questão 075. </w:t>
      </w:r>
      <w:r>
        <w:t>O limite padrão máximo para o número de conexões rastreadas (connection tracking) no RouterOS depende: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Da licença (Level).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Da memória RAM do equipamento, sendo ajustado automaticamente.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Do número de usuários cadastrados.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Do protocolo utilizado (TCP/UDP).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Do plano de IP contratado.</w:t>
      </w:r>
    </w:p>
    <w:p>
      <w:pPr>
        <w:spacing w:before="120" w:after="60"/>
      </w:pPr>
      <w:r>
        <w:rPr>
          <w:b/>
        </w:rPr>
        <w:t xml:space="preserve">Questão 076. </w:t>
      </w:r>
      <w:r>
        <w:t>Qual comando monta um compartilhamento NFS remoto 'servidor:/dados' em /mnt/dados?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nfs-mount servidor:/dados /mnt/dados</w:t>
      </w:r>
    </w:p>
    <w:p>
      <w:pPr>
        <w:spacing w:after="20"/>
        <w:ind w:left="454"/>
      </w:pPr>
      <w:r>
        <w:rPr>
          <w:b/>
        </w:rPr>
        <w:t xml:space="preserve">(B) </w:t>
      </w:r>
      <w:r>
        <w:t>mount -t nfs servidor:/dados /mnt/dados</w:t>
      </w:r>
    </w:p>
    <w:p>
      <w:pPr>
        <w:spacing w:after="20"/>
        <w:ind w:left="454"/>
      </w:pPr>
      <w:r>
        <w:rPr>
          <w:b/>
        </w:rPr>
        <w:t xml:space="preserve">(C) </w:t>
      </w:r>
      <w:r>
        <w:t>mount /dev/servidor /mnt/dados</w:t>
      </w:r>
    </w:p>
    <w:p>
      <w:pPr>
        <w:spacing w:after="20"/>
        <w:ind w:left="454"/>
      </w:pPr>
      <w:r>
        <w:rPr>
          <w:b/>
        </w:rPr>
        <w:t xml:space="preserve">(D) </w:t>
      </w:r>
      <w:r>
        <w:t>mount -o cifs servidor:/dados /mnt/dados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nfs connect servidor /mnt/dados</w:t>
      </w:r>
    </w:p>
    <w:p>
      <w:pPr>
        <w:spacing w:before="120" w:after="60"/>
      </w:pPr>
      <w:r>
        <w:rPr>
          <w:b/>
        </w:rPr>
        <w:t xml:space="preserve">Questão 077. </w:t>
      </w:r>
      <w:r>
        <w:t>Em uma ACL padrão Cisco, o número de identificação deve estar no intervalo: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1–99 ou 1300–1999</w:t>
      </w:r>
    </w:p>
    <w:p>
      <w:pPr>
        <w:spacing w:after="20"/>
        <w:ind w:left="454"/>
      </w:pPr>
      <w:r>
        <w:rPr>
          <w:b/>
        </w:rPr>
        <w:t xml:space="preserve">(B) </w:t>
      </w:r>
      <w:r>
        <w:t>100–199 ou 2000–2699</w:t>
      </w:r>
    </w:p>
    <w:p>
      <w:pPr>
        <w:spacing w:after="20"/>
        <w:ind w:left="454"/>
      </w:pPr>
      <w:r>
        <w:rPr>
          <w:b/>
        </w:rPr>
        <w:t xml:space="preserve">(C) </w:t>
      </w:r>
      <w:r>
        <w:t>200–299</w:t>
      </w:r>
    </w:p>
    <w:p>
      <w:pPr>
        <w:spacing w:after="20"/>
        <w:ind w:left="454"/>
      </w:pPr>
      <w:r>
        <w:rPr>
          <w:b/>
        </w:rPr>
        <w:t xml:space="preserve">(D) </w:t>
      </w:r>
      <w:r>
        <w:t>1000–1099</w:t>
      </w:r>
    </w:p>
    <w:p>
      <w:pPr>
        <w:spacing w:after="20"/>
        <w:ind w:left="454"/>
      </w:pPr>
      <w:r>
        <w:rPr>
          <w:b/>
        </w:rPr>
        <w:t xml:space="preserve">(E) </w:t>
      </w:r>
      <w:r>
        <w:t>800–999</w:t>
      </w:r>
    </w:p>
    <w:p>
      <w:pPr>
        <w:spacing w:before="120" w:after="60"/>
      </w:pPr>
      <w:r>
        <w:rPr>
          <w:b/>
        </w:rPr>
        <w:t xml:space="preserve">Questão 078. </w:t>
      </w:r>
      <w:r>
        <w:t>No CentOS, o arquivo de configuração principal do Apache HTTP Server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/etc/apache/apache.conf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/etc/httpd/conf/httpd.conf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/etc/nginx/nginx.conf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/etc/apache2/apache2.conf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/var/www/conf/httpd.conf</w:t>
      </w:r>
    </w:p>
    <w:p>
      <w:pPr>
        <w:spacing w:before="120" w:after="60"/>
      </w:pPr>
      <w:r>
        <w:rPr>
          <w:b/>
        </w:rPr>
        <w:t xml:space="preserve">Questão 079. </w:t>
      </w:r>
      <w:r>
        <w:t>O arquivo /etc/passwd contém: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Apenas as senhas dos usuários em formato hash.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Informações dos usuários, incluindo UID, GID, diretório home e shell, sendo legível a todos os usuários.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Apenas os usuários com privilégios de root.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Os logs de login.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Lista de permissões sudo.</w:t>
      </w:r>
    </w:p>
    <w:p>
      <w:pPr>
        <w:spacing w:before="120" w:after="60"/>
      </w:pPr>
      <w:r>
        <w:rPr>
          <w:b/>
        </w:rPr>
        <w:t xml:space="preserve">Questão 080. </w:t>
      </w:r>
      <w:r>
        <w:t>No shell Bash, o comando 'for i in $(seq 1 5); do echo $i; done' imprime: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Apenas o valor 5.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Os números de 1 a 5, um por linha.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Um erro de sintaxe.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Os números de 1 a 4.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Uma string literal '1 5'.</w:t>
      </w:r>
    </w:p>
    <w:p>
      <w:pPr>
        <w:spacing w:before="120" w:after="60"/>
      </w:pPr>
      <w:r>
        <w:rPr>
          <w:b/>
        </w:rPr>
        <w:t xml:space="preserve">Questão 081. </w:t>
      </w:r>
      <w:r>
        <w:t>Sobre o 'Safe Mode' acessado via Ctrl+X no terminal do RouterOS, é correto afirmar: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Ativa criptografia das senhas.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Permite testar alterações e desfazê-las automaticamente caso a sessão seja perdida antes da confirmação.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Desabilita o firewall.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Cria um backup automático.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Reinicia o roteador a cada comando.</w:t>
      </w:r>
    </w:p>
    <w:p>
      <w:pPr>
        <w:spacing w:before="120" w:after="60"/>
      </w:pPr>
      <w:r>
        <w:rPr>
          <w:b/>
        </w:rPr>
        <w:t xml:space="preserve">Questão 082. </w:t>
      </w:r>
      <w:r>
        <w:t>A tecnologia Inter-VLAN Routing 'Router-on-a-Stick' caracteriza-se por: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Utilizar um roteador com várias interfaces físicas, uma por VLAN.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Utilizar subinterfaces em um único link tronco 802.1Q.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Exigir um switch camada 3 com SVIs.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Não permitir uso de 802.1Q.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Criar VLANs dinâmicas via DTP.</w:t>
      </w:r>
    </w:p>
    <w:p>
      <w:pPr>
        <w:spacing w:before="120" w:after="60"/>
      </w:pPr>
      <w:r>
        <w:rPr>
          <w:b/>
        </w:rPr>
        <w:t xml:space="preserve">Questão 083. </w:t>
      </w:r>
      <w:r>
        <w:t>O tipo de LSA (Link State Advertisement) do OSPF que descreve redes stub e roteadores internos de uma área é 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Tipo 1 - Router LSA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Tipo 2 - Network LSA</w:t>
      </w:r>
    </w:p>
    <w:p>
      <w:pPr>
        <w:spacing w:after="20"/>
        <w:ind w:left="454"/>
      </w:pPr>
      <w:r>
        <w:rPr>
          <w:b/>
        </w:rPr>
        <w:t xml:space="preserve">(C) </w:t>
      </w:r>
      <w:r>
        <w:t>Tipo 3 - Summary LSA</w:t>
      </w:r>
    </w:p>
    <w:p>
      <w:pPr>
        <w:spacing w:after="20"/>
        <w:ind w:left="454"/>
      </w:pPr>
      <w:r>
        <w:rPr>
          <w:b/>
        </w:rPr>
        <w:t xml:space="preserve">(D) </w:t>
      </w:r>
      <w:r>
        <w:t>Tipo 4 - ASBR Summary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Tipo 5 - External LSA</w:t>
      </w:r>
    </w:p>
    <w:p>
      <w:pPr>
        <w:spacing w:before="120" w:after="60"/>
      </w:pPr>
      <w:r>
        <w:rPr>
          <w:b/>
        </w:rPr>
        <w:t xml:space="preserve">Questão 084. </w:t>
      </w:r>
      <w:r>
        <w:t>A sintaxe correta de uma linha no cron para executar /usr/local/bin/backup.sh todos os dias às 02:30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30 2 * * * /usr/local/bin/backup.sh</w:t>
      </w:r>
    </w:p>
    <w:p>
      <w:pPr>
        <w:spacing w:after="20"/>
        <w:ind w:left="454"/>
      </w:pPr>
      <w:r>
        <w:rPr>
          <w:b/>
        </w:rPr>
        <w:t xml:space="preserve">(B) </w:t>
      </w:r>
      <w:r>
        <w:t>2 30 * * * /usr/local/bin/backup.sh</w:t>
      </w:r>
    </w:p>
    <w:p>
      <w:pPr>
        <w:spacing w:after="20"/>
        <w:ind w:left="454"/>
      </w:pPr>
      <w:r>
        <w:rPr>
          <w:b/>
        </w:rPr>
        <w:t xml:space="preserve">(C) </w:t>
      </w:r>
      <w:r>
        <w:t>* * 2 30 * /usr/local/bin/backup.sh</w:t>
      </w:r>
    </w:p>
    <w:p>
      <w:pPr>
        <w:spacing w:after="20"/>
        <w:ind w:left="454"/>
      </w:pPr>
      <w:r>
        <w:rPr>
          <w:b/>
        </w:rPr>
        <w:t xml:space="preserve">(D) </w:t>
      </w:r>
      <w:r>
        <w:t>@daily 02:30 /usr/local/bin/backup.sh</w:t>
      </w:r>
    </w:p>
    <w:p>
      <w:pPr>
        <w:spacing w:after="20"/>
        <w:ind w:left="454"/>
      </w:pPr>
      <w:r>
        <w:rPr>
          <w:b/>
        </w:rPr>
        <w:t xml:space="preserve">(E) </w:t>
      </w:r>
      <w:r>
        <w:t>30 2 */1 * * /usr/local/bin/backup.sh</w:t>
      </w:r>
    </w:p>
    <w:p>
      <w:pPr>
        <w:spacing w:before="120" w:after="60"/>
      </w:pPr>
      <w:r>
        <w:rPr>
          <w:b/>
        </w:rPr>
        <w:t xml:space="preserve">Questão 085. </w:t>
      </w:r>
      <w:r>
        <w:t>O comando que permite visualizar de forma contínua o uso de I/O por processo no Linux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top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iotop</w:t>
      </w:r>
    </w:p>
    <w:p>
      <w:pPr>
        <w:spacing w:after="20"/>
        <w:ind w:left="454"/>
      </w:pPr>
      <w:r>
        <w:rPr>
          <w:b/>
        </w:rPr>
        <w:t xml:space="preserve">(C) </w:t>
      </w:r>
      <w:r>
        <w:t>vmstat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sar -b</w:t>
      </w:r>
    </w:p>
    <w:p>
      <w:pPr>
        <w:spacing w:after="20"/>
        <w:ind w:left="454"/>
      </w:pPr>
      <w:r>
        <w:rPr>
          <w:b/>
        </w:rPr>
        <w:t xml:space="preserve">(E) </w:t>
      </w:r>
      <w:r>
        <w:t>ps -io</w:t>
      </w:r>
    </w:p>
    <w:p>
      <w:pPr>
        <w:spacing w:before="120" w:after="60"/>
      </w:pPr>
      <w:r>
        <w:rPr>
          <w:b/>
        </w:rPr>
        <w:t xml:space="preserve">Questão 086. </w:t>
      </w:r>
      <w:r>
        <w:t>Qual comando permite visualizar as tabelas de vizinhos OSPF em um roteador Cisco?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show ip ospf database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show ip ospf neighbor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show ospf adjacency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show ip protocols ospf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show neighbor ospf</w:t>
      </w:r>
    </w:p>
    <w:p>
      <w:pPr>
        <w:spacing w:before="120" w:after="60"/>
      </w:pPr>
      <w:r>
        <w:rPr>
          <w:b/>
        </w:rPr>
        <w:t xml:space="preserve">Questão 087. </w:t>
      </w:r>
      <w:r>
        <w:t>A função 'Address List' no firewall do RouterOS permite: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Armazenar rotas estáticas.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Agrupar endereços IP/redes em listas nomeadas para uso em regras (src/dst-address-list).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Listar endereços MAC bloqueados automaticamente.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Armazenar endereços MAC de clientes DHCP apenas.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Trocar endereços dinamicamente.</w:t>
      </w:r>
    </w:p>
    <w:p>
      <w:pPr>
        <w:spacing w:before="120" w:after="60"/>
      </w:pPr>
      <w:r>
        <w:rPr>
          <w:b/>
        </w:rPr>
        <w:t xml:space="preserve">Questão 088. </w:t>
      </w:r>
      <w:r>
        <w:t>O arquivo de zona principal do BIND que define as configurações globais do servidor DNS é: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/etc/named.conf</w:t>
      </w:r>
    </w:p>
    <w:p>
      <w:pPr>
        <w:spacing w:after="20"/>
        <w:ind w:left="454"/>
      </w:pPr>
      <w:r>
        <w:rPr>
          <w:b/>
        </w:rPr>
        <w:t xml:space="preserve">(B) </w:t>
      </w:r>
      <w:r>
        <w:t>/var/named/named.conf</w:t>
      </w:r>
    </w:p>
    <w:p>
      <w:pPr>
        <w:spacing w:after="20"/>
        <w:ind w:left="454"/>
      </w:pPr>
      <w:r>
        <w:rPr>
          <w:b/>
        </w:rPr>
        <w:t xml:space="preserve">(C) </w:t>
      </w:r>
      <w:r>
        <w:t>/etc/bind/named.conf.local</w:t>
      </w:r>
    </w:p>
    <w:p>
      <w:pPr>
        <w:spacing w:after="20"/>
        <w:ind w:left="454"/>
      </w:pPr>
      <w:r>
        <w:rPr>
          <w:b/>
        </w:rPr>
        <w:t xml:space="preserve">(D) </w:t>
      </w:r>
      <w:r>
        <w:t>/etc/dns/named.conf</w:t>
      </w:r>
    </w:p>
    <w:p>
      <w:pPr>
        <w:spacing w:after="20"/>
        <w:ind w:left="454"/>
      </w:pPr>
      <w:r>
        <w:rPr>
          <w:b/>
        </w:rPr>
        <w:t xml:space="preserve">(E) </w:t>
      </w:r>
      <w:r>
        <w:t>/etc/resolv.conf</w:t>
      </w:r>
    </w:p>
    <w:p>
      <w:pPr>
        <w:spacing w:before="120" w:after="60"/>
      </w:pPr>
      <w:r>
        <w:rPr>
          <w:b/>
        </w:rPr>
        <w:t xml:space="preserve">Questão 089. </w:t>
      </w:r>
      <w:r>
        <w:t>O comando 'show ip interface brief' em um roteador Cisco exibe, principalmente: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Estatísticas detalhadas de cada interface.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Tabela de roteamento resumida.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Lista das interfaces com IP, status administrativo e status de protocolo.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ACLs aplicadas em cada interface.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Lista de VLANs configuradas.</w:t>
      </w:r>
    </w:p>
    <w:p>
      <w:pPr>
        <w:spacing w:before="120" w:after="60"/>
      </w:pPr>
      <w:r>
        <w:rPr>
          <w:b/>
        </w:rPr>
        <w:t xml:space="preserve">Questão 090. </w:t>
      </w:r>
      <w:r>
        <w:t>No systemd (CentOS 7+), para habilitar o serviço httpd na inicialização e iniciá-lo imediatamente,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chkconfig httpd on; service httpd start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systemctl enable --now httpd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systemctl start httpd.daemon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service httpd enable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systemd --start=httpd</w:t>
      </w:r>
    </w:p>
    <w:p>
      <w:pPr>
        <w:spacing w:before="120" w:after="60"/>
      </w:pPr>
      <w:r>
        <w:rPr>
          <w:b/>
        </w:rPr>
        <w:t xml:space="preserve">Questão 091. </w:t>
      </w:r>
      <w:r>
        <w:t>Para verificar se o SELinux está em modo enforcing ou permissive, utiliza-se: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selinux status</w:t>
      </w:r>
    </w:p>
    <w:p>
      <w:pPr>
        <w:spacing w:after="20"/>
        <w:ind w:left="454"/>
      </w:pPr>
      <w:r>
        <w:rPr>
          <w:b/>
        </w:rPr>
        <w:t xml:space="preserve">(B) </w:t>
      </w:r>
      <w:r>
        <w:t>getenforce</w:t>
      </w:r>
    </w:p>
    <w:p>
      <w:pPr>
        <w:spacing w:after="20"/>
        <w:ind w:left="454"/>
      </w:pPr>
      <w:r>
        <w:rPr>
          <w:b/>
        </w:rPr>
        <w:t xml:space="preserve">(C) </w:t>
      </w:r>
      <w:r>
        <w:t>semodule -s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sestatus -e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checkpolicy</w:t>
      </w:r>
    </w:p>
    <w:p>
      <w:pPr>
        <w:spacing w:before="120" w:after="60"/>
      </w:pPr>
      <w:r>
        <w:rPr>
          <w:b/>
        </w:rPr>
        <w:t xml:space="preserve">Questão 092. </w:t>
      </w:r>
      <w:r>
        <w:t>No contexto de NAT no Cisco IOS, qual comando configura o PAT (NAT Overload) utilizando a interface Serial0/0 como endereço global?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ip nat inside source list 1 interface Serial0/0 overload</w:t>
      </w:r>
    </w:p>
    <w:p>
      <w:pPr>
        <w:spacing w:after="20"/>
        <w:ind w:left="454"/>
      </w:pPr>
      <w:r>
        <w:rPr>
          <w:b/>
        </w:rPr>
        <w:t xml:space="preserve">(B) </w:t>
      </w:r>
      <w:r>
        <w:t>ip nat pool PAT interface Serial0/0</w:t>
      </w:r>
    </w:p>
    <w:p>
      <w:pPr>
        <w:spacing w:after="20"/>
        <w:ind w:left="454"/>
      </w:pPr>
      <w:r>
        <w:rPr>
          <w:b/>
        </w:rPr>
        <w:t xml:space="preserve">(C) </w:t>
      </w:r>
      <w:r>
        <w:t>ip nat outside overload Serial0/0</w:t>
      </w:r>
    </w:p>
    <w:p>
      <w:pPr>
        <w:spacing w:after="20"/>
        <w:ind w:left="454"/>
      </w:pPr>
      <w:r>
        <w:rPr>
          <w:b/>
        </w:rPr>
        <w:t xml:space="preserve">(D) </w:t>
      </w:r>
      <w:r>
        <w:t>ip nat pat inside Serial0/0</w:t>
      </w:r>
    </w:p>
    <w:p>
      <w:pPr>
        <w:spacing w:after="20"/>
        <w:ind w:left="454"/>
      </w:pPr>
      <w:r>
        <w:rPr>
          <w:b/>
        </w:rPr>
        <w:t xml:space="preserve">(E) </w:t>
      </w:r>
      <w:r>
        <w:t>ip nat inside pat Serial0/0 list 1</w:t>
      </w:r>
    </w:p>
    <w:p>
      <w:pPr>
        <w:spacing w:before="120" w:after="60"/>
      </w:pPr>
      <w:r>
        <w:rPr>
          <w:b/>
        </w:rPr>
        <w:t xml:space="preserve">Questão 093. </w:t>
      </w:r>
      <w:r>
        <w:t>Assinale a alternativa que apresenta corretamente o comando para habilitar o protocolo CDP apenas em uma interface específica: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cdp enable (no modo de configuração da interface)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cdp run interface FastEthernet0/1</w:t>
      </w:r>
    </w:p>
    <w:p>
      <w:pPr>
        <w:spacing w:after="20"/>
        <w:ind w:left="454"/>
      </w:pPr>
      <w:r>
        <w:rPr>
          <w:b/>
        </w:rPr>
        <w:t xml:space="preserve">(C) </w:t>
      </w:r>
      <w:r>
        <w:t>enable cdp interface</w:t>
      </w:r>
    </w:p>
    <w:p>
      <w:pPr>
        <w:spacing w:after="20"/>
        <w:ind w:left="454"/>
      </w:pPr>
      <w:r>
        <w:rPr>
          <w:b/>
        </w:rPr>
        <w:t xml:space="preserve">(D) </w:t>
      </w:r>
      <w:r>
        <w:t>ip cdp enable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cdp advertise-v2</w:t>
      </w:r>
    </w:p>
    <w:p>
      <w:pPr>
        <w:spacing w:before="120" w:after="60"/>
      </w:pPr>
      <w:r>
        <w:rPr>
          <w:b/>
        </w:rPr>
        <w:t xml:space="preserve">Questão 094. </w:t>
      </w:r>
      <w:r>
        <w:t>Considere a sintaxe: 'ip access-list extended BLOCK_SSH'. Essa configuração: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Cria uma ACL padrão nomeada.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Cria uma ACL estendida nomeada 'BLOCK_SSH'.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Aplica imediatamente a ACL em todas as interfaces.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É inválida, pois ACL estendida exige numeração.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Bloqueia SSH automaticamente.</w:t>
      </w:r>
    </w:p>
    <w:p>
      <w:pPr>
        <w:spacing w:before="120" w:after="60"/>
      </w:pPr>
      <w:r>
        <w:rPr>
          <w:b/>
        </w:rPr>
        <w:t xml:space="preserve">Questão 095. </w:t>
      </w:r>
      <w:r>
        <w:t>Em uma configuração HSRP, o comando 'standby 1 track FastEthernet0/1 30' indica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 interface FastEthernet0/1 será monitorada e, caso caia, a prioridade será decrementada em 30 unidades.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O roteador aguardará 30 segundos antes de assumir o papel ativo.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A prioridade será fixada em 30.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Serão enviados 30 hellos por segundo.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A VLAN 30 será utilizada para HSRP.</w:t>
      </w:r>
    </w:p>
    <w:p>
      <w:pPr>
        <w:spacing w:before="120" w:after="60"/>
      </w:pPr>
      <w:r>
        <w:rPr>
          <w:b/>
        </w:rPr>
        <w:t xml:space="preserve">Questão 096. </w:t>
      </w:r>
      <w:r>
        <w:t>Em uma regra /ip firewall nat, o action 'masquerade' diferencia-se do 'src-nat' porque: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usado apenas em IPv6.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Altera a porta de origem automaticamente.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Utiliza dinamicamente o endereço IP da interface de saída, sendo indicado para links com IP dinâmico.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É aplicado somente na chain dstnat.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Não realiza tradução de endereço.</w:t>
      </w:r>
    </w:p>
    <w:p>
      <w:pPr>
        <w:spacing w:before="120" w:after="60"/>
      </w:pPr>
      <w:r>
        <w:rPr>
          <w:b/>
        </w:rPr>
        <w:t xml:space="preserve">Questão 097. </w:t>
      </w:r>
      <w:r>
        <w:t>No CentOS 8/Stream, qual comando exibe repositórios habilitados?</w:t>
      </w:r>
    </w:p>
    <w:p>
      <w:pPr>
        <w:spacing w:after="20"/>
        <w:ind w:left="454"/>
      </w:pPr>
      <w:r>
        <w:rPr>
          <w:b/>
        </w:rPr>
        <w:t xml:space="preserve">(A) </w:t>
      </w:r>
      <w:r>
        <w:t>yum list repos</w:t>
      </w:r>
    </w:p>
    <w:p>
      <w:pPr>
        <w:spacing w:after="20"/>
        <w:ind w:left="454"/>
      </w:pPr>
      <w:r>
        <w:rPr>
          <w:b/>
        </w:rPr>
        <w:t xml:space="preserve">(B) </w:t>
      </w:r>
      <w:r>
        <w:t>dnf repolist</w:t>
      </w:r>
    </w:p>
    <w:p>
      <w:pPr>
        <w:spacing w:after="20"/>
        <w:ind w:left="454"/>
      </w:pPr>
      <w:r>
        <w:rPr>
          <w:b/>
        </w:rPr>
        <w:t xml:space="preserve">(C) </w:t>
      </w:r>
      <w:r>
        <w:t>rpm --repos</w:t>
      </w:r>
    </w:p>
    <w:p>
      <w:pPr>
        <w:spacing w:after="20"/>
        <w:ind w:left="454"/>
      </w:pPr>
      <w:r>
        <w:rPr>
          <w:b/>
        </w:rPr>
        <w:t xml:space="preserve">(D) </w:t>
      </w:r>
      <w:r>
        <w:t>dnf show repos</w:t>
      </w:r>
    </w:p>
    <w:p>
      <w:pPr>
        <w:spacing w:after="20"/>
        <w:ind w:left="454"/>
      </w:pPr>
      <w:r>
        <w:rPr>
          <w:b/>
        </w:rPr>
        <w:t xml:space="preserve">(E) </w:t>
      </w:r>
      <w:r>
        <w:t>yum --list-enabled</w:t>
      </w:r>
    </w:p>
    <w:p>
      <w:pPr>
        <w:spacing w:before="120" w:after="60"/>
      </w:pPr>
      <w:r>
        <w:rPr>
          <w:b/>
        </w:rPr>
        <w:t xml:space="preserve">Questão 098. </w:t>
      </w:r>
      <w:r>
        <w:t>No EIGRP, o termo 'Feasible Successor' designa: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A rota ativa atualmente utilizada para o destino.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Uma rota reserva que satisfaz a condição de viabilidade (Reported Distance &lt; Feasible Distance do successor).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Qualquer rota presente na tabela de topologia.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A rota cujo custo é igual ao do successor.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Uma rota aprendida via redistribuição.</w:t>
      </w:r>
    </w:p>
    <w:p>
      <w:pPr>
        <w:spacing w:before="120" w:after="60"/>
      </w:pPr>
      <w:r>
        <w:rPr>
          <w:b/>
        </w:rPr>
        <w:t xml:space="preserve">Questão 099. </w:t>
      </w:r>
      <w:r>
        <w:t>O comando 'copy running-config startup-config' em um dispositivo Cisco IOS tem como efeito: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Reiniciar o dispositivo aplicando a configuração atual.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Salvar a configuração em execução (RAM) para a NVRAM.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Copiar a configuração da NVRAM para a RAM.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Exportar a configuração para um servidor TFTP.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Reverter para a configuração de fábrica.</w:t>
      </w:r>
    </w:p>
    <w:p>
      <w:pPr>
        <w:spacing w:before="120" w:after="60"/>
      </w:pPr>
      <w:r>
        <w:rPr>
          <w:b/>
        </w:rPr>
        <w:t xml:space="preserve">Questão 100. </w:t>
      </w:r>
      <w:r>
        <w:t>A respeito do arquivo /etc/fstab, é correto afirmar que:</w:t>
      </w:r>
    </w:p>
    <w:p>
      <w:pPr>
        <w:spacing w:after="20"/>
        <w:ind w:left="454"/>
      </w:pPr>
      <w:r>
        <w:rPr>
          <w:b/>
        </w:rPr>
        <w:t xml:space="preserve">(A) </w:t>
      </w:r>
      <w:r>
        <w:t>É um script executado na inicialização pelo cron.</w:t>
      </w:r>
    </w:p>
    <w:p>
      <w:pPr>
        <w:spacing w:after="20"/>
        <w:ind w:left="454"/>
      </w:pPr>
      <w:r>
        <w:rPr>
          <w:b/>
        </w:rPr>
        <w:t xml:space="preserve">(B) </w:t>
      </w:r>
      <w:r>
        <w:t>Contém informações sobre os sistemas de arquivos a serem montados, usado por mount -a e na inicialização.</w:t>
      </w:r>
    </w:p>
    <w:p>
      <w:pPr>
        <w:spacing w:after="20"/>
        <w:ind w:left="454"/>
      </w:pPr>
      <w:r>
        <w:rPr>
          <w:b/>
        </w:rPr>
        <w:t xml:space="preserve">(C) </w:t>
      </w:r>
      <w:r>
        <w:t>Configura o gerenciador de pacotes.</w:t>
      </w:r>
    </w:p>
    <w:p>
      <w:pPr>
        <w:spacing w:after="20"/>
        <w:ind w:left="454"/>
      </w:pPr>
      <w:r>
        <w:rPr>
          <w:b/>
        </w:rPr>
        <w:t xml:space="preserve">(D) </w:t>
      </w:r>
      <w:r>
        <w:t>Define variáveis de ambiente globais.</w:t>
      </w:r>
    </w:p>
    <w:p>
      <w:pPr>
        <w:spacing w:after="20"/>
        <w:ind w:left="454"/>
      </w:pPr>
      <w:r>
        <w:rPr>
          <w:b/>
        </w:rPr>
        <w:t xml:space="preserve">(E) </w:t>
      </w:r>
      <w:r>
        <w:t>Controla permissões SELinux.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32"/>
        </w:rPr>
        <w:t>GABARITO COMENTADO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009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029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091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092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093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094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095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096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097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098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019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039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059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079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099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  <w:tr>
        <w:tc>
          <w:tcPr>
            <w:tcW w:type="dxa" w:w="969"/>
          </w:tcPr>
          <w:p>
            <w:r>
              <w:rPr>
                <w:sz w:val="18"/>
              </w:rPr>
              <w:t>020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040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060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080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96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969"/>
          </w:tcPr>
          <w:p>
            <w:r>
              <w:rPr>
                <w:b/>
                <w:sz w:val="18"/>
              </w:rPr>
              <w:t>B</w:t>
            </w:r>
          </w:p>
        </w:tc>
      </w:tr>
    </w:tbl>
    <w:p/>
    <w:p>
      <w:r>
        <w:rPr>
          <w:b/>
          <w:color w:val="1A365D"/>
          <w:sz w:val="26"/>
        </w:rPr>
        <w:t>Comentários e Justificativas</w:t>
      </w:r>
    </w:p>
    <w:p>
      <w:pPr>
        <w:spacing w:before="80" w:after="40"/>
      </w:pPr>
      <w:r>
        <w:rPr>
          <w:b/>
        </w:rPr>
        <w:t>Questão 001 – Gabarito: A</w:t>
      </w:r>
    </w:p>
    <w:p>
      <w:pPr>
        <w:spacing w:after="80"/>
        <w:ind w:left="283"/>
      </w:pPr>
      <w:r>
        <w:rPr>
          <w:i/>
        </w:rPr>
        <w:t>Alternativa correta: (A) É um servidor RADIUS embarcado no RouterOS, que permite autenticação de Hotspot, PPP e Wireless.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User Manager (userman) é um RADIUS integrado para autenticação/accounting de Hotspot, PPPoE/PPTP, Wireless, etc.</w:t>
      </w:r>
    </w:p>
    <w:p>
      <w:pPr>
        <w:spacing w:before="80" w:after="40"/>
      </w:pPr>
      <w:r>
        <w:rPr>
          <w:b/>
        </w:rPr>
        <w:t>Questão 002 – Gabarito: A</w:t>
      </w:r>
    </w:p>
    <w:p>
      <w:pPr>
        <w:spacing w:after="80"/>
        <w:ind w:left="283"/>
      </w:pPr>
      <w:r>
        <w:rPr>
          <w:i/>
        </w:rPr>
        <w:t>Alternativa correta: (A) Bloquear SSH destinado ao próprio roteador apenas quando entra pela ether1.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regra nega pacotes TCP destinados ao roteador (chain=input) na porta 22 (SSH) entrando pela interface ether1.</w:t>
      </w:r>
    </w:p>
    <w:p>
      <w:pPr>
        <w:spacing w:before="80" w:after="40"/>
      </w:pPr>
      <w:r>
        <w:rPr>
          <w:b/>
        </w:rPr>
        <w:t>Questão 003 – Gabarito: B</w:t>
      </w:r>
    </w:p>
    <w:p>
      <w:pPr>
        <w:spacing w:after="80"/>
        <w:ind w:left="283"/>
      </w:pPr>
      <w:r>
        <w:rPr>
          <w:i/>
        </w:rPr>
        <w:t>Alternativa correta: (B) Exibe os logs do serviço sshd com contexto (-x) e posiciona-se no fim (-e).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journalctl consulta o journal do systemd. '-u' filtra por unidade, '-x' inclui explicações, '-e' pula para o fim.</w:t>
      </w:r>
    </w:p>
    <w:p>
      <w:pPr>
        <w:spacing w:before="80" w:after="40"/>
      </w:pPr>
      <w:r>
        <w:rPr>
          <w:b/>
        </w:rPr>
        <w:t>Questão 004 – Gabarito: C</w:t>
      </w:r>
    </w:p>
    <w:p>
      <w:pPr>
        <w:spacing w:after="80"/>
        <w:ind w:left="283"/>
      </w:pPr>
      <w:r>
        <w:rPr>
          <w:i/>
        </w:rPr>
        <w:t>Alternativa correta: (C) channel-group 1 mode active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LACP utiliza os modos 'active' (negocia ativamente) e 'passive'. 'desirable/auto' são do PAgP, protocolo proprietário Cisco. 'on' força sem negociação.</w:t>
      </w:r>
    </w:p>
    <w:p>
      <w:pPr>
        <w:spacing w:before="80" w:after="40"/>
      </w:pPr>
      <w:r>
        <w:rPr>
          <w:b/>
        </w:rPr>
        <w:t>Questão 005 – Gabarito: A</w:t>
      </w:r>
    </w:p>
    <w:p>
      <w:pPr>
        <w:spacing w:after="80"/>
        <w:ind w:left="283"/>
      </w:pPr>
      <w:r>
        <w:rPr>
          <w:i/>
        </w:rPr>
        <w:t>Alternativa correta: (A) /ip dhcp-client add interface=ether1 disabled=no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Adiciona-se a instância em /ip dhcp-client, associada à interface que receberá o endereço dinamicamente.</w:t>
      </w:r>
    </w:p>
    <w:p>
      <w:pPr>
        <w:spacing w:before="80" w:after="40"/>
      </w:pPr>
      <w:r>
        <w:rPr>
          <w:b/>
        </w:rPr>
        <w:t>Questão 006 – Gabarito: B</w:t>
      </w:r>
    </w:p>
    <w:p>
      <w:pPr>
        <w:spacing w:after="80"/>
        <w:ind w:left="283"/>
      </w:pPr>
      <w:r>
        <w:rPr>
          <w:i/>
        </w:rPr>
        <w:t>Alternativa correta: (B) station bridge (em um lado) e ap bridge (no outro)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Um dos lados opera como 'ap bridge' (ponto de acesso) e o outro como 'station bridge' (cliente capaz de trafegar camada 2). Pseudobridge é para clientes que não suportam station bridge.</w:t>
      </w:r>
    </w:p>
    <w:p>
      <w:pPr>
        <w:spacing w:before="80" w:after="40"/>
      </w:pPr>
      <w:r>
        <w:rPr>
          <w:b/>
        </w:rPr>
        <w:t>Questão 007 – Gabarito: C</w:t>
      </w:r>
    </w:p>
    <w:p>
      <w:pPr>
        <w:spacing w:after="80"/>
        <w:ind w:left="283"/>
      </w:pPr>
      <w:r>
        <w:rPr>
          <w:i/>
        </w:rPr>
        <w:t>Alternativa correta: (C) Ao exceder 2 endereços MAC, os quadros excedentes são descartados, o contador de violação é incrementado e uma notificação SNMP pode ser gerada, mas a porta permanece ativa.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modo 'restrict' os quadros violadores são descartados, os contadores são incrementados e pode ser gerado trap SNMP/syslog, sem colocar a porta em err-disabled (o que ocorreria no modo 'shutdown').</w:t>
      </w:r>
    </w:p>
    <w:p>
      <w:pPr>
        <w:spacing w:before="80" w:after="40"/>
      </w:pPr>
      <w:r>
        <w:rPr>
          <w:b/>
        </w:rPr>
        <w:t>Questão 008 – Gabarito: A</w:t>
      </w:r>
    </w:p>
    <w:p>
      <w:pPr>
        <w:spacing w:after="80"/>
        <w:ind w:left="283"/>
      </w:pPr>
      <w:r>
        <w:rPr>
          <w:i/>
        </w:rPr>
        <w:t>Alternativa correta: (A) rwxr-xr-x (dono: rwx; grupo: r-x; outros: r-x)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7 = rwx; 5 = r-x; 5 = r-x. Portanto owner=rwx, group=r-x, others=r-x.</w:t>
      </w:r>
    </w:p>
    <w:p>
      <w:pPr>
        <w:spacing w:before="80" w:after="40"/>
      </w:pPr>
      <w:r>
        <w:rPr>
          <w:b/>
        </w:rPr>
        <w:t>Questão 009 – Gabarito: A</w:t>
      </w:r>
    </w:p>
    <w:p>
      <w:pPr>
        <w:spacing w:after="80"/>
        <w:ind w:left="283"/>
      </w:pPr>
      <w:r>
        <w:rPr>
          <w:i/>
        </w:rPr>
        <w:t>Alternativa correta: (A) Todas as interfaces com IP na rede 10.0.0.0/24 participarão do OSPF na área 0.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OSPF do Cisco IOS usa-se máscara wildcard. 0.0.0.255 equivale a /24; todas as interfaces cujo IP caia nesse intervalo entram no OSPF área 0.</w:t>
      </w:r>
    </w:p>
    <w:p>
      <w:pPr>
        <w:spacing w:before="80" w:after="40"/>
      </w:pPr>
      <w:r>
        <w:rPr>
          <w:b/>
        </w:rPr>
        <w:t>Questão 010 – Gabarito: B</w:t>
      </w:r>
    </w:p>
    <w:p>
      <w:pPr>
        <w:spacing w:after="80"/>
        <w:ind w:left="283"/>
      </w:pPr>
      <w:r>
        <w:rPr>
          <w:i/>
        </w:rPr>
        <w:t>Alternativa correta: (B) tail -n 50 -f /var/log/messages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'tail -n 50' mostra as últimas 50 linhas e '-f' mantém o comando ativo acompanhando o crescimento do arquivo.</w:t>
      </w:r>
    </w:p>
    <w:p>
      <w:pPr>
        <w:spacing w:before="80" w:after="40"/>
      </w:pPr>
      <w:r>
        <w:rPr>
          <w:b/>
        </w:rPr>
        <w:t>Questão 011 – Gabarito: B</w:t>
      </w:r>
    </w:p>
    <w:p>
      <w:pPr>
        <w:spacing w:after="80"/>
        <w:ind w:left="283"/>
      </w:pPr>
      <w:r>
        <w:rPr>
          <w:i/>
        </w:rPr>
        <w:t>Alternativa correta: (B) permissive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'Permissive' apenas registra (em /var/log/audit/audit.log) sem bloquear; 'enforcing' bloqueia; 'disabled' desativa totalmente. 'targeted' é uma política, não um modo.</w:t>
      </w:r>
    </w:p>
    <w:p>
      <w:pPr>
        <w:spacing w:before="80" w:after="40"/>
      </w:pPr>
      <w:r>
        <w:rPr>
          <w:b/>
        </w:rPr>
        <w:t>Questão 012 – Gabarito: A</w:t>
      </w:r>
    </w:p>
    <w:p>
      <w:pPr>
        <w:spacing w:after="80"/>
        <w:ind w:left="283"/>
      </w:pPr>
      <w:r>
        <w:rPr>
          <w:i/>
        </w:rPr>
        <w:t>Alternativa correta: (A) O comando 'standby preempt' esteja configurado nos roteadores; caso contrário, o primeiro roteador ativo permanece, independentemente da prioridade.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Sem 'standby preempt', o router com maior prioridade não toma automaticamente o papel de ativo quando um outro já está ativo.</w:t>
      </w:r>
    </w:p>
    <w:p>
      <w:pPr>
        <w:spacing w:before="80" w:after="40"/>
      </w:pPr>
      <w:r>
        <w:rPr>
          <w:b/>
        </w:rPr>
        <w:t>Questão 013 – Gabarito: B</w:t>
      </w:r>
    </w:p>
    <w:p>
      <w:pPr>
        <w:spacing w:after="80"/>
        <w:ind w:left="283"/>
      </w:pPr>
      <w:r>
        <w:rPr>
          <w:i/>
        </w:rPr>
        <w:t>Alternativa correta: (B) Encapsular Ethernet em IP usando GRE, criando um túnel L2 entre dois roteadores Mikrotik.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EoIP (Ethernet over IP) transporta frames Ethernet dentro de pacotes IP via GRE, viabilizando bridging entre sites distintos.</w:t>
      </w:r>
    </w:p>
    <w:p>
      <w:pPr>
        <w:spacing w:before="80" w:after="40"/>
      </w:pPr>
      <w:r>
        <w:rPr>
          <w:b/>
        </w:rPr>
        <w:t>Questão 014 – Gabarito: A</w:t>
      </w:r>
    </w:p>
    <w:p>
      <w:pPr>
        <w:spacing w:after="80"/>
        <w:ind w:left="283"/>
      </w:pPr>
      <w:r>
        <w:rPr>
          <w:i/>
        </w:rPr>
        <w:t>Alternativa correta: (A) set winbox address=10.0.0.5/32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Em '/ip service' pode-se limitar cada serviço por 'address'; somente IPs/prefixos listados têm acesso.</w:t>
      </w:r>
    </w:p>
    <w:p>
      <w:pPr>
        <w:spacing w:before="80" w:after="40"/>
      </w:pPr>
      <w:r>
        <w:rPr>
          <w:b/>
        </w:rPr>
        <w:t>Questão 015 – Gabarito: A</w:t>
      </w:r>
    </w:p>
    <w:p>
      <w:pPr>
        <w:spacing w:after="80"/>
        <w:ind w:left="283"/>
      </w:pPr>
      <w:r>
        <w:rPr>
          <w:i/>
        </w:rPr>
        <w:t>Alternativa correta: (A) ss -tulpn | grep :443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'ss -tulpn' lista sockets TCP/UDP em listening, com PID/processo e sem resolução DNS. O grep filtra pela porta 443.</w:t>
      </w:r>
    </w:p>
    <w:p>
      <w:pPr>
        <w:spacing w:before="80" w:after="40"/>
      </w:pPr>
      <w:r>
        <w:rPr>
          <w:b/>
        </w:rPr>
        <w:t>Questão 016 – Gabarito: B</w:t>
      </w:r>
    </w:p>
    <w:p>
      <w:pPr>
        <w:spacing w:after="80"/>
        <w:ind w:left="283"/>
      </w:pPr>
      <w:r>
        <w:rPr>
          <w:i/>
        </w:rPr>
        <w:t>Alternativa correta: (B) Um arquivo texto (.rsc) com todos os comandos de configuração atuais.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'/export' produz um arquivo de script texto (.rsc) com a configuração atual em formato de comandos, portável e editável. Para backup binário usa-se '/system backup save'.</w:t>
      </w:r>
    </w:p>
    <w:p>
      <w:pPr>
        <w:spacing w:before="80" w:after="40"/>
      </w:pPr>
      <w:r>
        <w:rPr>
          <w:b/>
        </w:rPr>
        <w:t>Questão 017 – Gabarito: B</w:t>
      </w:r>
    </w:p>
    <w:p>
      <w:pPr>
        <w:spacing w:after="80"/>
        <w:ind w:left="283"/>
      </w:pPr>
      <w:r>
        <w:rPr>
          <w:i/>
        </w:rPr>
        <w:t>Alternativa correta: (B) Um sistema de autenticação transparente (captive portal) que obriga usuários a se autenticarem via página HTML antes de acessar a rede.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Hotspot é um captive portal que intercepta conexões HTTP e força o login via página web, integrável com RADIUS/User Manager.</w:t>
      </w:r>
    </w:p>
    <w:p>
      <w:pPr>
        <w:spacing w:before="80" w:after="40"/>
      </w:pPr>
      <w:r>
        <w:rPr>
          <w:b/>
        </w:rPr>
        <w:t>Questão 018 – Gabarito: B</w:t>
      </w:r>
    </w:p>
    <w:p>
      <w:pPr>
        <w:spacing w:after="80"/>
        <w:ind w:left="283"/>
      </w:pPr>
      <w:r>
        <w:rPr>
          <w:i/>
        </w:rPr>
        <w:t>Alternativa correta: (B) PermitRootLogin no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diretiva correta é 'PermitRootLogin no'. Para permitir apenas com chave e sem senha usa-se 'prohibit-password'.</w:t>
      </w:r>
    </w:p>
    <w:p>
      <w:pPr>
        <w:spacing w:before="80" w:after="40"/>
      </w:pPr>
      <w:r>
        <w:rPr>
          <w:b/>
        </w:rPr>
        <w:t>Questão 019 – Gabarito: B</w:t>
      </w:r>
    </w:p>
    <w:p>
      <w:pPr>
        <w:spacing w:after="80"/>
        <w:ind w:left="283"/>
      </w:pPr>
      <w:r>
        <w:rPr>
          <w:i/>
        </w:rPr>
        <w:t>Alternativa correta: (B) Atribui SGID ao diretório, fazendo com que novos arquivos criados herdem o grupo do diretório.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bit SGID em um diretório faz com que arquivos criados dentro dele sejam criados com o grupo do diretório (facilita compartilhamento).</w:t>
      </w:r>
    </w:p>
    <w:p>
      <w:pPr>
        <w:spacing w:before="80" w:after="40"/>
      </w:pPr>
      <w:r>
        <w:rPr>
          <w:b/>
        </w:rPr>
        <w:t>Questão 020 – Gabarito: A</w:t>
      </w:r>
    </w:p>
    <w:p>
      <w:pPr>
        <w:spacing w:after="80"/>
        <w:ind w:left="283"/>
      </w:pPr>
      <w:r>
        <w:rPr>
          <w:i/>
        </w:rPr>
        <w:t>Alternativa correta: (A) /ip route add dst-address=0.0.0.0/0 gateway=192.168.0.1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Sintaxe canônica do Mikrotik: /ip route add dst-address=0.0.0.0/0 gateway=&lt;ip&gt;.</w:t>
      </w:r>
    </w:p>
    <w:p>
      <w:pPr>
        <w:spacing w:before="80" w:after="40"/>
      </w:pPr>
      <w:r>
        <w:rPr>
          <w:b/>
        </w:rPr>
        <w:t>Questão 021 – Gabarito: B</w:t>
      </w:r>
    </w:p>
    <w:p>
      <w:pPr>
        <w:spacing w:after="80"/>
        <w:ind w:left="283"/>
      </w:pPr>
      <w:r>
        <w:rPr>
          <w:i/>
        </w:rPr>
        <w:t>Alternativa correta: (B) Converte broadcasts DHCP/UDP destinados à interface em unicast direcionados ao IP informado.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'ip helper-address' encaminha broadcasts UDP para um servidor (geralmente DHCP) em outra sub-rede. Converte o broadcast em unicast.</w:t>
      </w:r>
    </w:p>
    <w:p>
      <w:pPr>
        <w:spacing w:before="80" w:after="40"/>
      </w:pPr>
      <w:r>
        <w:rPr>
          <w:b/>
        </w:rPr>
        <w:t>Questão 022 – Gabarito: C</w:t>
      </w:r>
    </w:p>
    <w:p>
      <w:pPr>
        <w:spacing w:after="80"/>
        <w:ind w:left="283"/>
      </w:pPr>
      <w:r>
        <w:rPr>
          <w:i/>
        </w:rPr>
        <w:t>Alternativa correta: (C) 110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Valores AD padrão Cisco: EIGRP interno 90, IGRP 100, OSPF 110, IS-IS 115, RIP 120, EIGRP externo 170, iBGP 200, eBGP 20.</w:t>
      </w:r>
    </w:p>
    <w:p>
      <w:pPr>
        <w:spacing w:before="80" w:after="40"/>
      </w:pPr>
      <w:r>
        <w:rPr>
          <w:b/>
        </w:rPr>
        <w:t>Questão 023 – Gabarito: C</w:t>
      </w:r>
    </w:p>
    <w:p>
      <w:pPr>
        <w:spacing w:after="80"/>
        <w:ind w:left="283"/>
      </w:pPr>
      <w:r>
        <w:rPr>
          <w:i/>
        </w:rPr>
        <w:t>Alternativa correta: (C) É acessado com o comando 'enable' e permite comandos como reload, debug, copy, etc.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modo EXEC Privilegiado é acessado via 'enable' e apresenta o prompt '#'. O modo EXEC Usuário (&gt;) permite apenas consultas básicas.</w:t>
      </w:r>
    </w:p>
    <w:p>
      <w:pPr>
        <w:spacing w:before="80" w:after="40"/>
      </w:pPr>
      <w:r>
        <w:rPr>
          <w:b/>
        </w:rPr>
        <w:t>Questão 024 – Gabarito: C</w:t>
      </w:r>
    </w:p>
    <w:p>
      <w:pPr>
        <w:spacing w:after="80"/>
        <w:ind w:left="283"/>
      </w:pPr>
      <w:r>
        <w:rPr>
          <w:i/>
        </w:rPr>
        <w:t>Alternativa correta: (C) chown -R apache:apache /var/www/html/site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'chown -R usuario:grupo caminho' altera dono/grupo recursivamente. 'chmod' altera permissões, não proprietário.</w:t>
      </w:r>
    </w:p>
    <w:p>
      <w:pPr>
        <w:spacing w:before="80" w:after="40"/>
      </w:pPr>
      <w:r>
        <w:rPr>
          <w:b/>
        </w:rPr>
        <w:t>Questão 025 – Gabarito: B</w:t>
      </w:r>
    </w:p>
    <w:p>
      <w:pPr>
        <w:spacing w:after="80"/>
        <w:ind w:left="283"/>
      </w:pPr>
      <w:r>
        <w:rPr>
          <w:i/>
        </w:rPr>
        <w:t>Alternativa correta: (B) nfs-utils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CentOS/RHEL o pacote é 'nfs-utils', que fornece daemons e utilitários (exportfs, mount.nfs, etc.).</w:t>
      </w:r>
    </w:p>
    <w:p>
      <w:pPr>
        <w:spacing w:before="80" w:after="40"/>
      </w:pPr>
      <w:r>
        <w:rPr>
          <w:b/>
        </w:rPr>
        <w:t>Questão 026 – Gabarito: B</w:t>
      </w:r>
    </w:p>
    <w:p>
      <w:pPr>
        <w:spacing w:after="80"/>
        <w:ind w:left="283"/>
      </w:pPr>
      <w:r>
        <w:rPr>
          <w:i/>
        </w:rPr>
        <w:t>Alternativa correta: (B) Permitir que pacotes de conexões estabelecidas pulem a maior parte do pipeline do firewall/roteamento, aumentando o desempenho (throughput).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FastTrack marca conexões para que pacotes subsequentes sigam um caminho otimizado (bypass de conntrack/firewall), elevando o throughput, porém impossibilitando algumas features em cima desses pacotes.</w:t>
      </w:r>
    </w:p>
    <w:p>
      <w:pPr>
        <w:spacing w:before="80" w:after="40"/>
      </w:pPr>
      <w:r>
        <w:rPr>
          <w:b/>
        </w:rPr>
        <w:t>Questão 027 – Gabarito: A</w:t>
      </w:r>
    </w:p>
    <w:p>
      <w:pPr>
        <w:spacing w:after="80"/>
        <w:ind w:left="283"/>
      </w:pPr>
      <w:r>
        <w:rPr>
          <w:i/>
        </w:rPr>
        <w:t>Alternativa correta: (A) systemctl status sshd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systemd usa-se 'systemctl status &lt;unit&gt;'. 'service' ainda é compatível, mas redireciona internamente.</w:t>
      </w:r>
    </w:p>
    <w:p>
      <w:pPr>
        <w:spacing w:before="80" w:after="40"/>
      </w:pPr>
      <w:r>
        <w:rPr>
          <w:b/>
        </w:rPr>
        <w:t>Questão 028 – Gabarito: B</w:t>
      </w:r>
    </w:p>
    <w:p>
      <w:pPr>
        <w:spacing w:after="80"/>
        <w:ind w:left="283"/>
      </w:pPr>
      <w:r>
        <w:rPr>
          <w:i/>
        </w:rPr>
        <w:t>Alternativa correta: (B) traceroute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traceroute envia pacotes com TTL crescente e exibe cada salto do caminho até o destino.</w:t>
      </w:r>
    </w:p>
    <w:p>
      <w:pPr>
        <w:spacing w:before="80" w:after="40"/>
      </w:pPr>
      <w:r>
        <w:rPr>
          <w:b/>
        </w:rPr>
        <w:t>Questão 029 – Gabarito: B</w:t>
      </w:r>
    </w:p>
    <w:p>
      <w:pPr>
        <w:spacing w:after="80"/>
        <w:ind w:left="283"/>
      </w:pPr>
      <w:r>
        <w:rPr>
          <w:i/>
        </w:rPr>
        <w:t>Alternativa correta: (B) Compartilhamento de arquivos e impressoras compatível com o protocolo SMB/CIFS utilizado por clientes Windows.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Samba implementa SMB/CIFS, permitindo que Linux ofereça compartilhamentos acessíveis por clientes Windows/macOS/Linux.</w:t>
      </w:r>
    </w:p>
    <w:p>
      <w:pPr>
        <w:spacing w:before="80" w:after="40"/>
      </w:pPr>
      <w:r>
        <w:rPr>
          <w:b/>
        </w:rPr>
        <w:t>Questão 030 – Gabarito: C</w:t>
      </w:r>
    </w:p>
    <w:p>
      <w:pPr>
        <w:spacing w:after="80"/>
        <w:ind w:left="283"/>
      </w:pPr>
      <w:r>
        <w:rPr>
          <w:i/>
        </w:rPr>
        <w:t>Alternativa correta: (C) Rota EIGRP / [distância administrativa/métrica composta]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Na tabela de roteamento, 'D' = EIGRP. Entre colchetes está [Distância Administrativa / Métrica]. EIGRP padrão tem AD 90.</w:t>
      </w:r>
    </w:p>
    <w:p>
      <w:pPr>
        <w:spacing w:before="80" w:after="40"/>
      </w:pPr>
      <w:r>
        <w:rPr>
          <w:b/>
        </w:rPr>
        <w:t>Questão 031 – Gabarito: C</w:t>
      </w:r>
    </w:p>
    <w:p>
      <w:pPr>
        <w:spacing w:after="80"/>
        <w:ind w:left="283"/>
      </w:pPr>
      <w:r>
        <w:rPr>
          <w:i/>
        </w:rPr>
        <w:t>Alternativa correta: (C) Transparent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modo Transparent as mudanças ficam locais; entretanto, o switch encaminha (forward) as mensagens VTP recebidas de outros. Não cria/edita VLANs o Client; somente o Server propaga.</w:t>
      </w:r>
    </w:p>
    <w:p>
      <w:pPr>
        <w:spacing w:before="80" w:after="40"/>
      </w:pPr>
      <w:r>
        <w:rPr>
          <w:b/>
        </w:rPr>
        <w:t>Questão 032 – Gabarito: B</w:t>
      </w:r>
    </w:p>
    <w:p>
      <w:pPr>
        <w:spacing w:after="80"/>
        <w:ind w:left="283"/>
      </w:pPr>
      <w:r>
        <w:rPr>
          <w:i/>
        </w:rPr>
        <w:t>Alternativa correta: (B) /routing ospf instance e /routing ospf area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partir do RouterOS 6.x/7.x configura-se OSPF em /routing ospf com instance, area e interface-template.</w:t>
      </w:r>
    </w:p>
    <w:p>
      <w:pPr>
        <w:spacing w:before="80" w:after="40"/>
      </w:pPr>
      <w:r>
        <w:rPr>
          <w:b/>
        </w:rPr>
        <w:t>Questão 033 – Gabarito: B</w:t>
      </w:r>
    </w:p>
    <w:p>
      <w:pPr>
        <w:spacing w:after="80"/>
        <w:ind w:left="283"/>
      </w:pPr>
      <w:r>
        <w:rPr>
          <w:i/>
        </w:rPr>
        <w:t>Alternativa correta: (B) Permite aplicar regras em nível de camada 2 (frames) em interfaces bridge, análogas ao filter da L3.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Bridge Filter opera em L2, filtrando frames que atravessam bridges (similar ao ebtables do Linux).</w:t>
      </w:r>
    </w:p>
    <w:p>
      <w:pPr>
        <w:spacing w:before="80" w:after="40"/>
      </w:pPr>
      <w:r>
        <w:rPr>
          <w:b/>
        </w:rPr>
        <w:t>Questão 034 – Gabarito: A</w:t>
      </w:r>
    </w:p>
    <w:p>
      <w:pPr>
        <w:spacing w:after="80"/>
        <w:ind w:left="283"/>
      </w:pPr>
      <w:r>
        <w:rPr>
          <w:i/>
        </w:rPr>
        <w:t>Alternativa correta: (A) Configurar duas rotas estáticas com a mesma distância (ECMP), opcionalmente em conjunto com marcação mangle para roteamento por políticas.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ECMP (rotas com mesmo dst e diferentes gateways) é uma forma simples. Para isolamento por origem (PCC/mark-routing) usa-se mangle + rotas marcadas.</w:t>
      </w:r>
    </w:p>
    <w:p>
      <w:pPr>
        <w:spacing w:before="80" w:after="40"/>
      </w:pPr>
      <w:r>
        <w:rPr>
          <w:b/>
        </w:rPr>
        <w:t>Questão 035 – Gabarito: A</w:t>
      </w:r>
    </w:p>
    <w:p>
      <w:pPr>
        <w:spacing w:after="80"/>
        <w:ind w:left="283"/>
      </w:pPr>
      <w:r>
        <w:rPr>
          <w:i/>
        </w:rPr>
        <w:t>Alternativa correta: (A) firewall-cmd --zone=public --add-service=http --permanent &amp;&amp; firewall-cmd --reload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liberação permanente exige '--permanent' seguido de '--reload' para que a regra entre em vigor no runtime.</w:t>
      </w:r>
    </w:p>
    <w:p>
      <w:pPr>
        <w:spacing w:before="80" w:after="40"/>
      </w:pPr>
      <w:r>
        <w:rPr>
          <w:b/>
        </w:rPr>
        <w:t>Questão 036 – Gabarito: C</w:t>
      </w:r>
    </w:p>
    <w:p>
      <w:pPr>
        <w:spacing w:after="80"/>
        <w:ind w:left="283"/>
      </w:pPr>
      <w:r>
        <w:rPr>
          <w:i/>
        </w:rPr>
        <w:t>Alternativa correta: (C) IPSec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IPSec opera em camada 3, oferecendo confidencialidade (ESP), integridade e autenticação (AH/ESP), com gerenciamento de chaves via IKE/IKEv2.</w:t>
      </w:r>
    </w:p>
    <w:p>
      <w:pPr>
        <w:spacing w:before="80" w:after="40"/>
      </w:pPr>
      <w:r>
        <w:rPr>
          <w:b/>
        </w:rPr>
        <w:t>Questão 037 – Gabarito: B</w:t>
      </w:r>
    </w:p>
    <w:p>
      <w:pPr>
        <w:spacing w:after="80"/>
        <w:ind w:left="283"/>
      </w:pPr>
      <w:r>
        <w:rPr>
          <w:i/>
        </w:rPr>
        <w:t>Alternativa correta: (B) range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Dentro de um bloco subnet do dhcpd.conf usa-se 'range &lt;ip_inicial&gt; &lt;ip_final&gt;;' para definir a faixa distribuída.</w:t>
      </w:r>
    </w:p>
    <w:p>
      <w:pPr>
        <w:spacing w:before="80" w:after="40"/>
      </w:pPr>
      <w:r>
        <w:rPr>
          <w:b/>
        </w:rPr>
        <w:t>Questão 038 – Gabarito: D</w:t>
      </w:r>
    </w:p>
    <w:p>
      <w:pPr>
        <w:spacing w:after="80"/>
        <w:ind w:left="283"/>
      </w:pPr>
      <w:r>
        <w:rPr>
          <w:i/>
        </w:rPr>
        <w:t>Alternativa correta: (D) :local var "olá"; :put $var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scripting RouterOS, ':local' declara variável local, atribuição por espaço e uso com $. ':put' imprime na saída.</w:t>
      </w:r>
    </w:p>
    <w:p>
      <w:pPr>
        <w:spacing w:before="80" w:after="40"/>
      </w:pPr>
      <w:r>
        <w:rPr>
          <w:b/>
        </w:rPr>
        <w:t>Questão 039 – Gabarito: B</w:t>
      </w:r>
    </w:p>
    <w:p>
      <w:pPr>
        <w:spacing w:after="80"/>
        <w:ind w:left="283"/>
      </w:pPr>
      <w:r>
        <w:rPr>
          <w:i/>
        </w:rPr>
        <w:t>Alternativa correta: (B) /var/www/html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DocumentRoot default do Apache no CentOS/RHEL é /var/www/html.</w:t>
      </w:r>
    </w:p>
    <w:p>
      <w:pPr>
        <w:spacing w:before="80" w:after="40"/>
      </w:pPr>
      <w:r>
        <w:rPr>
          <w:b/>
        </w:rPr>
        <w:t>Questão 040 – Gabarito: C</w:t>
      </w:r>
    </w:p>
    <w:p>
      <w:pPr>
        <w:spacing w:after="80"/>
        <w:ind w:left="283"/>
      </w:pPr>
      <w:r>
        <w:rPr>
          <w:i/>
        </w:rPr>
        <w:t>Alternativa correta: (C) É um protocolo de roteamento entre sistemas autônomos (EGP) que utiliza TCP/179.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BGP é Path-Vector, entre ASs (EGP), usa TCP porta 179 e é orientado por políticas (atributos como AS_PATH, LOCAL_PREF, MED).</w:t>
      </w:r>
    </w:p>
    <w:p>
      <w:pPr>
        <w:spacing w:before="80" w:after="40"/>
      </w:pPr>
      <w:r>
        <w:rPr>
          <w:b/>
        </w:rPr>
        <w:t>Questão 041 – Gabarito: B</w:t>
      </w:r>
    </w:p>
    <w:p>
      <w:pPr>
        <w:spacing w:after="80"/>
        <w:ind w:left="283"/>
      </w:pPr>
      <w:r>
        <w:rPr>
          <w:i/>
        </w:rPr>
        <w:t>Alternativa correta: (B) Winbox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Winbox é o utilitário gráfico oficial que se conecta via IP ou MAC (camada 2). The Dude é uma ferramenta de monitoramento. SwOS é um firmware para switches.</w:t>
      </w:r>
    </w:p>
    <w:p>
      <w:pPr>
        <w:spacing w:before="80" w:after="40"/>
      </w:pPr>
      <w:r>
        <w:rPr>
          <w:b/>
        </w:rPr>
        <w:t>Questão 042 – Gabarito: B</w:t>
      </w:r>
    </w:p>
    <w:p>
      <w:pPr>
        <w:spacing w:after="80"/>
        <w:ind w:left="283"/>
      </w:pPr>
      <w:r>
        <w:rPr>
          <w:i/>
        </w:rPr>
        <w:t>Alternativa correta: (B) Transporta máscaras nas atualizações (classless) e utiliza multicast 224.0.0.9.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RIPv2 é classless, envia em multicast 224.0.0.9 via UDP/520, suporta VLSM/autenticação; limite de 15 saltos (16 = infinito).</w:t>
      </w:r>
    </w:p>
    <w:p>
      <w:pPr>
        <w:spacing w:before="80" w:after="40"/>
      </w:pPr>
      <w:r>
        <w:rPr>
          <w:b/>
        </w:rPr>
        <w:t>Questão 043 – Gabarito: A</w:t>
      </w:r>
    </w:p>
    <w:p>
      <w:pPr>
        <w:spacing w:after="80"/>
        <w:ind w:left="283"/>
      </w:pPr>
      <w:r>
        <w:rPr>
          <w:i/>
        </w:rPr>
        <w:t>Alternativa correta: (A) Habilitar o serviço em /interface pptp-server server set enabled=yes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servidor PPTP é ativado em /interface pptp-server server. Depois são criados usuários em /ppp secret e perfil em /ppp profile.</w:t>
      </w:r>
    </w:p>
    <w:p>
      <w:pPr>
        <w:spacing w:before="80" w:after="40"/>
      </w:pPr>
      <w:r>
        <w:rPr>
          <w:b/>
        </w:rPr>
        <w:t>Questão 044 – Gabarito: B</w:t>
      </w:r>
    </w:p>
    <w:p>
      <w:pPr>
        <w:spacing w:after="80"/>
        <w:ind w:left="283"/>
      </w:pPr>
      <w:r>
        <w:rPr>
          <w:i/>
        </w:rPr>
        <w:t>Alternativa correta: (B) Limitação e priorização de banda por IP, interface ou rede, de forma simples, sem necessidade de marcações em mangle.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As Simple Queues aplicam limites de upload/download e prioridade por alvo (IP/rede/interface) sem exigir marcação de pacotes.</w:t>
      </w:r>
    </w:p>
    <w:p>
      <w:pPr>
        <w:spacing w:before="80" w:after="40"/>
      </w:pPr>
      <w:r>
        <w:rPr>
          <w:b/>
        </w:rPr>
        <w:t>Questão 045 – Gabarito: A</w:t>
      </w:r>
    </w:p>
    <w:p>
      <w:pPr>
        <w:spacing w:after="80"/>
        <w:ind w:left="283"/>
      </w:pPr>
      <w:r>
        <w:rPr>
          <w:i/>
        </w:rPr>
        <w:t>Alternativa correta: (A) aaa authentication login default group radius local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lista 'default' especifica, na ordem, os métodos: primeiro grupo RADIUS, depois base local se o servidor falhar.</w:t>
      </w:r>
    </w:p>
    <w:p>
      <w:pPr>
        <w:spacing w:before="80" w:after="40"/>
      </w:pPr>
      <w:r>
        <w:rPr>
          <w:b/>
        </w:rPr>
        <w:t>Questão 046 – Gabarito: A</w:t>
      </w:r>
    </w:p>
    <w:p>
      <w:pPr>
        <w:spacing w:after="80"/>
        <w:ind w:left="283"/>
      </w:pPr>
      <w:r>
        <w:rPr>
          <w:i/>
        </w:rPr>
        <w:t>Alternativa correta: (A) Monitorar tráfego em tempo real de uma interface (por IP/porta/protocolo) e disparar ações quando o tráfego cruza limites definidos.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Torch mostra fluxos em tempo real; Traffic Monitor dispara scripts quando o tráfego atinge thresholds em uma interface.</w:t>
      </w:r>
    </w:p>
    <w:p>
      <w:pPr>
        <w:spacing w:before="80" w:after="40"/>
      </w:pPr>
      <w:r>
        <w:rPr>
          <w:b/>
        </w:rPr>
        <w:t>Questão 047 – Gabarito: D</w:t>
      </w:r>
    </w:p>
    <w:p>
      <w:pPr>
        <w:spacing w:after="80"/>
        <w:ind w:left="283"/>
      </w:pPr>
      <w:r>
        <w:rPr>
          <w:i/>
        </w:rPr>
        <w:t>Alternativa correta: (D) Somente 'forward' é atravessado, precedido por prerouting e seguido por postrouting no /ip firewall mangle.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Pacotes em trânsito passam por prerouting (mangle/nat), decisão de rota, forward (mangle/filter) e postrouting (mangle/nat). No filter, tais pacotes batem apenas em 'forward'.</w:t>
      </w:r>
    </w:p>
    <w:p>
      <w:pPr>
        <w:spacing w:before="80" w:after="40"/>
      </w:pPr>
      <w:r>
        <w:rPr>
          <w:b/>
        </w:rPr>
        <w:t>Questão 048 – Gabarito: A</w:t>
      </w:r>
    </w:p>
    <w:p>
      <w:pPr>
        <w:spacing w:after="80"/>
        <w:ind w:left="283"/>
      </w:pPr>
      <w:r>
        <w:rPr>
          <w:i/>
        </w:rPr>
        <w:t>Alternativa correta: (A) Dividir dinamicamente a banda entre múltiplos usuários/conexões de forma equitativa.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PCQ divide a banda dinamicamente por fluxo (ex: por src-address), garantindo equidade entre múltiplos usuários.</w:t>
      </w:r>
    </w:p>
    <w:p>
      <w:pPr>
        <w:spacing w:before="80" w:after="40"/>
      </w:pPr>
      <w:r>
        <w:rPr>
          <w:b/>
        </w:rPr>
        <w:t>Questão 049 – Gabarito: B</w:t>
      </w:r>
    </w:p>
    <w:p>
      <w:pPr>
        <w:spacing w:after="80"/>
        <w:ind w:left="283"/>
      </w:pPr>
      <w:r>
        <w:rPr>
          <w:i/>
        </w:rPr>
        <w:t>Alternativa correta: (B) A menor Bridge ID (prioridade + MAC).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Bridge ID mais baixa (Priority + MAC) vence a eleição de Root Bridge. Menor prioridade = mais preferencial.</w:t>
      </w:r>
    </w:p>
    <w:p>
      <w:pPr>
        <w:spacing w:before="80" w:after="40"/>
      </w:pPr>
      <w:r>
        <w:rPr>
          <w:b/>
        </w:rPr>
        <w:t>Questão 050 – Gabarito: B</w:t>
      </w:r>
    </w:p>
    <w:p>
      <w:pPr>
        <w:spacing w:after="80"/>
        <w:ind w:left="283"/>
      </w:pPr>
      <w:r>
        <w:rPr>
          <w:i/>
        </w:rPr>
        <w:t>Alternativa correta: (B) input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chain 'input' trata pacotes destinados ao roteador; 'output' trata pacotes originados pelo roteador; 'forward' trata tráfego que passa através dele.</w:t>
      </w:r>
    </w:p>
    <w:p>
      <w:pPr>
        <w:spacing w:before="80" w:after="40"/>
      </w:pPr>
      <w:r>
        <w:rPr>
          <w:b/>
        </w:rPr>
        <w:t>Questão 051 – Gabarito: B</w:t>
      </w:r>
    </w:p>
    <w:p>
      <w:pPr>
        <w:spacing w:after="80"/>
        <w:ind w:left="283"/>
      </w:pPr>
      <w:r>
        <w:rPr>
          <w:i/>
        </w:rPr>
        <w:t>Alternativa correta: (B) Permite criar volumes lógicos redimensionáveis sobre um ou mais volumes físicos (PV) agrupados em volume groups (VG).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LVM: Physical Volume (PV) → Volume Group (VG) → Logical Volume (LV). LVs podem ser expandidos/reduzidos e usados com qualquer FS suportado (ext4, xfs, etc.).</w:t>
      </w:r>
    </w:p>
    <w:p>
      <w:pPr>
        <w:spacing w:before="80" w:after="40"/>
      </w:pPr>
      <w:r>
        <w:rPr>
          <w:b/>
        </w:rPr>
        <w:t>Questão 052 – Gabarito: A</w:t>
      </w:r>
    </w:p>
    <w:p>
      <w:pPr>
        <w:spacing w:after="80"/>
        <w:ind w:left="283"/>
      </w:pPr>
      <w:r>
        <w:rPr>
          <w:i/>
        </w:rPr>
        <w:t>Alternativa correta: (A) Endereço IP e endereço MAC do cliente.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reserva (make static) vincula um IP específico ao MAC do cliente, para que ele sempre receba o mesmo endereço via DHCP.</w:t>
      </w:r>
    </w:p>
    <w:p>
      <w:pPr>
        <w:spacing w:before="80" w:after="40"/>
      </w:pPr>
      <w:r>
        <w:rPr>
          <w:b/>
        </w:rPr>
        <w:t>Questão 053 – Gabarito: B</w:t>
      </w:r>
    </w:p>
    <w:p>
      <w:pPr>
        <w:spacing w:after="80"/>
        <w:ind w:left="283"/>
      </w:pPr>
      <w:r>
        <w:rPr>
          <w:i/>
        </w:rPr>
        <w:t>Alternativa correta: (B) Largura de banda de referência dividida pela largura de banda da interface.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custo OSPF no Cisco IOS é, por padrão, 10^8 / bandwidth(bps). A métrica combinada com BW+Delay+Load+Reliability é a do EIGRP.</w:t>
      </w:r>
    </w:p>
    <w:p>
      <w:pPr>
        <w:spacing w:before="80" w:after="40"/>
      </w:pPr>
      <w:r>
        <w:rPr>
          <w:b/>
        </w:rPr>
        <w:t>Questão 054 – Gabarito: B</w:t>
      </w:r>
    </w:p>
    <w:p>
      <w:pPr>
        <w:spacing w:after="80"/>
        <w:ind w:left="283"/>
      </w:pPr>
      <w:r>
        <w:rPr>
          <w:i/>
        </w:rPr>
        <w:t>Alternativa correta: (B) As conexões ativas rastreadas pelo conntrack, com endereços, portas e estado.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Mostra a tabela de estados do conntrack: src/dst, portas, protocolo e estado (established, new, etc.).</w:t>
      </w:r>
    </w:p>
    <w:p>
      <w:pPr>
        <w:spacing w:before="80" w:after="40"/>
      </w:pPr>
      <w:r>
        <w:rPr>
          <w:b/>
        </w:rPr>
        <w:t>Questão 055 – Gabarito: C</w:t>
      </w:r>
    </w:p>
    <w:p>
      <w:pPr>
        <w:spacing w:after="80"/>
        <w:ind w:left="283"/>
      </w:pPr>
      <w:r>
        <w:rPr>
          <w:i/>
        </w:rPr>
        <w:t>Alternativa correta: (C) Marking (MQC - Modular QoS CLI)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Dentro de uma policy-map, a ação 'set dscp' aplica marking. MQC é o arcabouço para classificar (class-map) e aplicar políticas (policy-map).</w:t>
      </w:r>
    </w:p>
    <w:p>
      <w:pPr>
        <w:spacing w:before="80" w:after="40"/>
      </w:pPr>
      <w:r>
        <w:rPr>
          <w:b/>
        </w:rPr>
        <w:t>Questão 056 – Gabarito: B</w:t>
      </w:r>
    </w:p>
    <w:p>
      <w:pPr>
        <w:spacing w:after="80"/>
        <w:ind w:left="283"/>
      </w:pPr>
      <w:r>
        <w:rPr>
          <w:i/>
        </w:rPr>
        <w:t>Alternativa correta: (B) Marcar pacotes e conexões (packet-mark, connection-mark, routing-mark) para uso em QoS e roteamento.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mangle marca pacotes/conexões/rotas para posterior utilização em queues, rotas por política (policy-based routing) e outras funções avançadas.</w:t>
      </w:r>
    </w:p>
    <w:p>
      <w:pPr>
        <w:spacing w:before="80" w:after="40"/>
      </w:pPr>
      <w:r>
        <w:rPr>
          <w:b/>
        </w:rPr>
        <w:t>Questão 057 – Gabarito: A</w:t>
      </w:r>
    </w:p>
    <w:p>
      <w:pPr>
        <w:spacing w:after="80"/>
        <w:ind w:left="283"/>
      </w:pPr>
      <w:r>
        <w:rPr>
          <w:i/>
        </w:rPr>
        <w:t>Alternativa correta: (A) Envia 5 ICMP echo request para 8.8.8.8 utilizando ether1 como interface de saída.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/tool ping é o ping do RouterOS; 'count' limita o número de pacotes e 'interface' força a interface de origem.</w:t>
      </w:r>
    </w:p>
    <w:p>
      <w:pPr>
        <w:spacing w:before="80" w:after="40"/>
      </w:pPr>
      <w:r>
        <w:rPr>
          <w:b/>
        </w:rPr>
        <w:t>Questão 058 – Gabarito: B</w:t>
      </w:r>
    </w:p>
    <w:p>
      <w:pPr>
        <w:spacing w:after="80"/>
        <w:ind w:left="283"/>
      </w:pPr>
      <w:r>
        <w:rPr>
          <w:i/>
        </w:rPr>
        <w:t>Alternativa correta: (B) Listar todos os pacotes RPM instalados no sistema filtrando por 'httpd'.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'rpm -qa' (query all) lista todos os pacotes; o 'grep httpd' filtra pelos que contêm 'httpd' no nome.</w:t>
      </w:r>
    </w:p>
    <w:p>
      <w:pPr>
        <w:spacing w:before="80" w:after="40"/>
      </w:pPr>
      <w:r>
        <w:rPr>
          <w:b/>
        </w:rPr>
        <w:t>Questão 059 – Gabarito: B</w:t>
      </w:r>
    </w:p>
    <w:p>
      <w:pPr>
        <w:spacing w:after="80"/>
        <w:ind w:left="283"/>
      </w:pPr>
      <w:r>
        <w:rPr>
          <w:i/>
        </w:rPr>
        <w:t>Alternativa correta: (B) Criptografar as senhas em texto claro do arquivo de configuração usando o algoritmo fraco tipo 7 (Vigenère).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comando aplica o tipo 7 de criptografia (reversível, fraca) apenas para ofuscar senhas em texto claro. Não substitui 'enable secret' que gera hash MD5/SHA.</w:t>
      </w:r>
    </w:p>
    <w:p>
      <w:pPr>
        <w:spacing w:before="80" w:after="40"/>
      </w:pPr>
      <w:r>
        <w:rPr>
          <w:b/>
        </w:rPr>
        <w:t>Questão 060 – Gabarito: B</w:t>
      </w:r>
    </w:p>
    <w:p>
      <w:pPr>
        <w:spacing w:after="80"/>
        <w:ind w:left="283"/>
      </w:pPr>
      <w:r>
        <w:rPr>
          <w:i/>
        </w:rPr>
        <w:t>Alternativa correta: (B) Instalar/Reinstalar o RouterOS em um dispositivo via BOOTP/TFTP pela rede, apagando a configuração atual.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Netinstall é utilitário Windows que reinstala o RouterOS via rede (PXE/BOOTP), sendo útil em recuperação e instalação inicial.</w:t>
      </w:r>
    </w:p>
    <w:p>
      <w:pPr>
        <w:spacing w:before="80" w:after="40"/>
      </w:pPr>
      <w:r>
        <w:rPr>
          <w:b/>
        </w:rPr>
        <w:t>Questão 061 – Gabarito: A</w:t>
      </w:r>
    </w:p>
    <w:p>
      <w:pPr>
        <w:spacing w:after="80"/>
        <w:ind w:left="283"/>
      </w:pPr>
      <w:r>
        <w:rPr>
          <w:i/>
        </w:rPr>
        <w:t>Alternativa correta: (A) show ip route eigrp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'show ip route eigrp' filtra a tabela de roteamento apenas para rotas aprendidas via EIGRP (marcadas com 'D').</w:t>
      </w:r>
    </w:p>
    <w:p>
      <w:pPr>
        <w:spacing w:before="80" w:after="40"/>
      </w:pPr>
      <w:r>
        <w:rPr>
          <w:b/>
        </w:rPr>
        <w:t>Questão 062 – Gabarito: C</w:t>
      </w:r>
    </w:p>
    <w:p>
      <w:pPr>
        <w:spacing w:after="80"/>
        <w:ind w:left="283"/>
      </w:pPr>
      <w:r>
        <w:rPr>
          <w:i/>
        </w:rPr>
        <w:t>Alternativa correta: (C) Tem seu tráfego trafegado sem marcação (untagged) no tronco.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802.1Q o tráfego da VLAN nativa trafega sem tag no tronco. Por padrão é a VLAN 1, mas pode ser alterada com 'switchport trunk native vlan &lt;id&gt;'.</w:t>
      </w:r>
    </w:p>
    <w:p>
      <w:pPr>
        <w:spacing w:before="80" w:after="40"/>
      </w:pPr>
      <w:r>
        <w:rPr>
          <w:b/>
        </w:rPr>
        <w:t>Questão 063 – Gabarito: B</w:t>
      </w:r>
    </w:p>
    <w:p>
      <w:pPr>
        <w:spacing w:after="80"/>
        <w:ind w:left="283"/>
      </w:pPr>
      <w:r>
        <w:rPr>
          <w:i/>
        </w:rPr>
        <w:t>Alternativa correta: (B) Bloqueia apenas o tráfego Telnet originado em 192.168.10.0/24 e libera o restante.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regra nega TCP com porta destino 23 (Telnet) vinda da rede 192.168.10.0/24; em seguida permite o restante (permit ip any any).</w:t>
      </w:r>
    </w:p>
    <w:p>
      <w:pPr>
        <w:spacing w:before="80" w:after="40"/>
      </w:pPr>
      <w:r>
        <w:rPr>
          <w:b/>
        </w:rPr>
        <w:t>Questão 064 – Gabarito: C</w:t>
      </w:r>
    </w:p>
    <w:p>
      <w:pPr>
        <w:spacing w:after="80"/>
        <w:ind w:left="283"/>
      </w:pPr>
      <w:r>
        <w:rPr>
          <w:i/>
        </w:rPr>
        <w:t>Alternativa correta: (C) yum (ou dnf, no CentOS 8)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CentOS 7 usa-se yum; no CentOS 8/Stream o dnf (com 'yum' mantido como link simbólico para compatibilidade). Ambos resolvem dependências via repositórios.</w:t>
      </w:r>
    </w:p>
    <w:p>
      <w:pPr>
        <w:spacing w:before="80" w:after="40"/>
      </w:pPr>
      <w:r>
        <w:rPr>
          <w:b/>
        </w:rPr>
        <w:t>Questão 065 – Gabarito: B</w:t>
      </w:r>
    </w:p>
    <w:p>
      <w:pPr>
        <w:spacing w:after="80"/>
        <w:ind w:left="283"/>
      </w:pPr>
      <w:r>
        <w:rPr>
          <w:i/>
        </w:rPr>
        <w:t>Alternativa correta: (B) top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'top' atualiza dinamicamente processos, CPU, memória. 'ps aux' dá um snapshot.</w:t>
      </w:r>
    </w:p>
    <w:p>
      <w:pPr>
        <w:spacing w:before="80" w:after="40"/>
      </w:pPr>
      <w:r>
        <w:rPr>
          <w:b/>
        </w:rPr>
        <w:t>Questão 066 – Gabarito: C</w:t>
      </w:r>
    </w:p>
    <w:p>
      <w:pPr>
        <w:spacing w:after="80"/>
        <w:ind w:left="283"/>
      </w:pPr>
      <w:r>
        <w:rPr>
          <w:i/>
        </w:rPr>
        <w:t>Alternativa correta: (C) A porta a operar permanentemente como tronco, enviando DTP para o vizinho.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'switchport mode trunk' coloca a porta em tronco estático, ainda enviando DTP para o outro lado (a menos que seja usado 'switchport nonegotiate').</w:t>
      </w:r>
    </w:p>
    <w:p>
      <w:pPr>
        <w:spacing w:before="80" w:after="40"/>
      </w:pPr>
      <w:r>
        <w:rPr>
          <w:b/>
        </w:rPr>
        <w:t>Questão 067 – Gabarito: B</w:t>
      </w:r>
    </w:p>
    <w:p>
      <w:pPr>
        <w:spacing w:after="80"/>
        <w:ind w:left="283"/>
      </w:pPr>
      <w:r>
        <w:rPr>
          <w:i/>
        </w:rPr>
        <w:t>Alternativa correta: (B) useradd -m -d /home/joao -s /bin/bash joao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'useradd -m -d &lt;dir&gt; -s &lt;shell&gt; &lt;user&gt;' cria o usuário com diretório home e shell especificados.</w:t>
      </w:r>
    </w:p>
    <w:p>
      <w:pPr>
        <w:spacing w:before="80" w:after="40"/>
      </w:pPr>
      <w:r>
        <w:rPr>
          <w:b/>
        </w:rPr>
        <w:t>Questão 068 – Gabarito: A</w:t>
      </w:r>
    </w:p>
    <w:p>
      <w:pPr>
        <w:spacing w:after="80"/>
        <w:ind w:left="283"/>
      </w:pPr>
      <w:r>
        <w:rPr>
          <w:i/>
        </w:rPr>
        <w:t>Alternativa correta: (A) /interface vlan add name=vlan20 vlan-id=20 interface=ether1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sintaxe correta é /interface vlan add com os parâmetros name, vlan-id e interface.</w:t>
      </w:r>
    </w:p>
    <w:p>
      <w:pPr>
        <w:spacing w:before="80" w:after="40"/>
      </w:pPr>
      <w:r>
        <w:rPr>
          <w:b/>
        </w:rPr>
        <w:t>Questão 069 – Gabarito: C</w:t>
      </w:r>
    </w:p>
    <w:p>
      <w:pPr>
        <w:spacing w:after="80"/>
        <w:ind w:left="283"/>
      </w:pPr>
      <w:r>
        <w:rPr>
          <w:i/>
        </w:rPr>
        <w:t>Alternativa correta: (C) INPUT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Na tabela filter: INPUT (destino local), OUTPUT (origem local), FORWARD (em trânsito). PREROUTING/POSTROUTING são de outras tabelas (nat, mangle).</w:t>
      </w:r>
    </w:p>
    <w:p>
      <w:pPr>
        <w:spacing w:before="80" w:after="40"/>
      </w:pPr>
      <w:r>
        <w:rPr>
          <w:b/>
        </w:rPr>
        <w:t>Questão 070 – Gabarito: B</w:t>
      </w:r>
    </w:p>
    <w:p>
      <w:pPr>
        <w:spacing w:after="80"/>
        <w:ind w:left="283"/>
      </w:pPr>
      <w:r>
        <w:rPr>
          <w:i/>
        </w:rPr>
        <w:t>Alternativa correta: (B) Blocking, Listening e Disabled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estado Discarding do RSTP engloba Disabled, Blocking e Listening do 802.1D, unificando estados de não encaminhamento.</w:t>
      </w:r>
    </w:p>
    <w:p>
      <w:pPr>
        <w:spacing w:before="80" w:after="40"/>
      </w:pPr>
      <w:r>
        <w:rPr>
          <w:b/>
        </w:rPr>
        <w:t>Questão 071 – Gabarito: B</w:t>
      </w:r>
    </w:p>
    <w:p>
      <w:pPr>
        <w:spacing w:after="80"/>
        <w:ind w:left="283"/>
      </w:pPr>
      <w:r>
        <w:rPr>
          <w:i/>
        </w:rPr>
        <w:t>Alternativa correta: (B) ip route 0.0.0.0 0.0.0.0 200.10.1.1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rota estática padrão no Cisco IOS é definida com 'ip route 0.0.0.0 0.0.0.0 &lt;next-hop&gt;'. O comando 'ip default-gateway' só é válido quando o roteamento está desativado (no ip routing), típico em switches L2.</w:t>
      </w:r>
    </w:p>
    <w:p>
      <w:pPr>
        <w:spacing w:before="80" w:after="40"/>
      </w:pPr>
      <w:r>
        <w:rPr>
          <w:b/>
        </w:rPr>
        <w:t>Questão 072 – Gabarito: C</w:t>
      </w:r>
    </w:p>
    <w:p>
      <w:pPr>
        <w:spacing w:after="80"/>
        <w:ind w:left="283"/>
      </w:pPr>
      <w:r>
        <w:rPr>
          <w:i/>
        </w:rPr>
        <w:t>Alternativa correta: (C) Se $arq é um arquivo regular existente.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teste '-f' retorna verdadeiro se o caminho existir e for um arquivo regular. '-d' testa diretório, '-L' link, '-s' tamanho &gt;0.</w:t>
      </w:r>
    </w:p>
    <w:p>
      <w:pPr>
        <w:spacing w:before="80" w:after="40"/>
      </w:pPr>
      <w:r>
        <w:rPr>
          <w:b/>
        </w:rPr>
        <w:t>Questão 073 – Gabarito: B</w:t>
      </w:r>
    </w:p>
    <w:p>
      <w:pPr>
        <w:spacing w:after="80"/>
        <w:ind w:left="283"/>
      </w:pPr>
      <w:r>
        <w:rPr>
          <w:i/>
        </w:rPr>
        <w:t>Alternativa correta: (B) /ipv6 firewall filter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Para IPv6 usa-se o ramo /ipv6 com chains análogas (input, output, forward).</w:t>
      </w:r>
    </w:p>
    <w:p>
      <w:pPr>
        <w:spacing w:before="80" w:after="40"/>
      </w:pPr>
      <w:r>
        <w:rPr>
          <w:b/>
        </w:rPr>
        <w:t>Questão 074 – Gabarito: B</w:t>
      </w:r>
    </w:p>
    <w:p>
      <w:pPr>
        <w:spacing w:after="80"/>
        <w:ind w:left="283"/>
      </w:pPr>
      <w:r>
        <w:rPr>
          <w:i/>
        </w:rPr>
        <w:t>Alternativa correta: (B) sysctl -p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'sysctl -p' carrega os parâmetros do arquivo (por padrão /etc/sysctl.conf ou arquivos em /etc/sysctl.d).</w:t>
      </w:r>
    </w:p>
    <w:p>
      <w:pPr>
        <w:spacing w:before="80" w:after="40"/>
      </w:pPr>
      <w:r>
        <w:rPr>
          <w:b/>
        </w:rPr>
        <w:t>Questão 075 – Gabarito: B</w:t>
      </w:r>
    </w:p>
    <w:p>
      <w:pPr>
        <w:spacing w:after="80"/>
        <w:ind w:left="283"/>
      </w:pPr>
      <w:r>
        <w:rPr>
          <w:i/>
        </w:rPr>
        <w:t>Alternativa correta: (B) Da memória RAM do equipamento, sendo ajustado automaticamente.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parâmetro 'total-max-entries' do conntrack é calculado em função da RAM disponível no dispositivo, podendo ser ajustado em /ip firewall connection tracking.</w:t>
      </w:r>
    </w:p>
    <w:p>
      <w:pPr>
        <w:spacing w:before="80" w:after="40"/>
      </w:pPr>
      <w:r>
        <w:rPr>
          <w:b/>
        </w:rPr>
        <w:t>Questão 076 – Gabarito: B</w:t>
      </w:r>
    </w:p>
    <w:p>
      <w:pPr>
        <w:spacing w:after="80"/>
        <w:ind w:left="283"/>
      </w:pPr>
      <w:r>
        <w:rPr>
          <w:i/>
        </w:rPr>
        <w:t>Alternativa correta: (B) mount -t nfs servidor:/dados /mnt/dados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sintaxe do mount é 'mount -t nfs &lt;host&gt;:&lt;path&gt; &lt;mountpoint&gt;'. O tipo 'cifs' é usado para SMB.</w:t>
      </w:r>
    </w:p>
    <w:p>
      <w:pPr>
        <w:spacing w:before="80" w:after="40"/>
      </w:pPr>
      <w:r>
        <w:rPr>
          <w:b/>
        </w:rPr>
        <w:t>Questão 077 – Gabarito: A</w:t>
      </w:r>
    </w:p>
    <w:p>
      <w:pPr>
        <w:spacing w:after="80"/>
        <w:ind w:left="283"/>
      </w:pPr>
      <w:r>
        <w:rPr>
          <w:i/>
        </w:rPr>
        <w:t>Alternativa correta: (A) 1–99 ou 1300–1999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ACLs IP padrão: 1–99 e 1300–1999. ACLs estendidas: 100–199 e 2000–2699.</w:t>
      </w:r>
    </w:p>
    <w:p>
      <w:pPr>
        <w:spacing w:before="80" w:after="40"/>
      </w:pPr>
      <w:r>
        <w:rPr>
          <w:b/>
        </w:rPr>
        <w:t>Questão 078 – Gabarito: B</w:t>
      </w:r>
    </w:p>
    <w:p>
      <w:pPr>
        <w:spacing w:after="80"/>
        <w:ind w:left="283"/>
      </w:pPr>
      <w:r>
        <w:rPr>
          <w:i/>
        </w:rPr>
        <w:t>Alternativa correta: (B) /etc/httpd/conf/httpd.conf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pacote httpd do CentOS, o arquivo principal é /etc/httpd/conf/httpd.conf, com extensões em /etc/httpd/conf.d/.</w:t>
      </w:r>
    </w:p>
    <w:p>
      <w:pPr>
        <w:spacing w:before="80" w:after="40"/>
      </w:pPr>
      <w:r>
        <w:rPr>
          <w:b/>
        </w:rPr>
        <w:t>Questão 079 – Gabarito: B</w:t>
      </w:r>
    </w:p>
    <w:p>
      <w:pPr>
        <w:spacing w:after="80"/>
        <w:ind w:left="283"/>
      </w:pPr>
      <w:r>
        <w:rPr>
          <w:i/>
        </w:rPr>
        <w:t>Alternativa correta: (B) Informações dos usuários, incluindo UID, GID, diretório home e shell, sendo legível a todos os usuários.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/etc/passwd é público e contém uid:gid:gecos:home:shell. As senhas (hash) ficam em /etc/shadow (acesso restrito).</w:t>
      </w:r>
    </w:p>
    <w:p>
      <w:pPr>
        <w:spacing w:before="80" w:after="40"/>
      </w:pPr>
      <w:r>
        <w:rPr>
          <w:b/>
        </w:rPr>
        <w:t>Questão 080 – Gabarito: B</w:t>
      </w:r>
    </w:p>
    <w:p>
      <w:pPr>
        <w:spacing w:after="80"/>
        <w:ind w:left="283"/>
      </w:pPr>
      <w:r>
        <w:rPr>
          <w:i/>
        </w:rPr>
        <w:t>Alternativa correta: (B) Os números de 1 a 5, um por linha.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for itera a sequência gerada por 'seq 1 5' (1,2,3,4,5), imprimindo cada número por linha.</w:t>
      </w:r>
    </w:p>
    <w:p>
      <w:pPr>
        <w:spacing w:before="80" w:after="40"/>
      </w:pPr>
      <w:r>
        <w:rPr>
          <w:b/>
        </w:rPr>
        <w:t>Questão 081 – Gabarito: B</w:t>
      </w:r>
    </w:p>
    <w:p>
      <w:pPr>
        <w:spacing w:after="80"/>
        <w:ind w:left="283"/>
      </w:pPr>
      <w:r>
        <w:rPr>
          <w:i/>
        </w:rPr>
        <w:t>Alternativa correta: (B) Permite testar alterações e desfazê-las automaticamente caso a sessão seja perdida antes da confirmação.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Safe Mode reverte automaticamente todas as alterações feitas durante a sessão, caso a conexão caia ou o modo seja abandonado de forma anormal.</w:t>
      </w:r>
    </w:p>
    <w:p>
      <w:pPr>
        <w:spacing w:before="80" w:after="40"/>
      </w:pPr>
      <w:r>
        <w:rPr>
          <w:b/>
        </w:rPr>
        <w:t>Questão 082 – Gabarito: B</w:t>
      </w:r>
    </w:p>
    <w:p>
      <w:pPr>
        <w:spacing w:after="80"/>
        <w:ind w:left="283"/>
      </w:pPr>
      <w:r>
        <w:rPr>
          <w:i/>
        </w:rPr>
        <w:t>Alternativa correta: (B) Utilizar subinterfaces em um único link tronco 802.1Q.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Router-on-a-Stick configura-se subinterfaces (ex: Gi0/0.10) com 'encapsulation dot1Q &lt;vlan&gt;' em uma interface tronco única.</w:t>
      </w:r>
    </w:p>
    <w:p>
      <w:pPr>
        <w:spacing w:before="80" w:after="40"/>
      </w:pPr>
      <w:r>
        <w:rPr>
          <w:b/>
        </w:rPr>
        <w:t>Questão 083 – Gabarito: A</w:t>
      </w:r>
    </w:p>
    <w:p>
      <w:pPr>
        <w:spacing w:after="80"/>
        <w:ind w:left="283"/>
      </w:pPr>
      <w:r>
        <w:rPr>
          <w:i/>
        </w:rPr>
        <w:t>Alternativa correta: (A) Tipo 1 - Router LSA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Router LSA (Tipo 1) é gerado por cada roteador dentro da área e descreve as interfaces e seus custos.</w:t>
      </w:r>
    </w:p>
    <w:p>
      <w:pPr>
        <w:spacing w:before="80" w:after="40"/>
      </w:pPr>
      <w:r>
        <w:rPr>
          <w:b/>
        </w:rPr>
        <w:t>Questão 084 – Gabarito: A</w:t>
      </w:r>
    </w:p>
    <w:p>
      <w:pPr>
        <w:spacing w:after="80"/>
        <w:ind w:left="283"/>
      </w:pPr>
      <w:r>
        <w:rPr>
          <w:i/>
        </w:rPr>
        <w:t>Alternativa correta: (A) 30 2 * * * /usr/local/bin/backup.sh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Ordem do cron: minuto hora dia-mês mês dia-semana. Para 02:30 diariamente: '30 2 * * *'.</w:t>
      </w:r>
    </w:p>
    <w:p>
      <w:pPr>
        <w:spacing w:before="80" w:after="40"/>
      </w:pPr>
      <w:r>
        <w:rPr>
          <w:b/>
        </w:rPr>
        <w:t>Questão 085 – Gabarito: B</w:t>
      </w:r>
    </w:p>
    <w:p>
      <w:pPr>
        <w:spacing w:after="80"/>
        <w:ind w:left="283"/>
      </w:pPr>
      <w:r>
        <w:rPr>
          <w:i/>
        </w:rPr>
        <w:t>Alternativa correta: (B) iotop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'iotop' exibe I/O por processo em tempo real, similar ao 'top'. Requer privilégios de root.</w:t>
      </w:r>
    </w:p>
    <w:p>
      <w:pPr>
        <w:spacing w:before="80" w:after="40"/>
      </w:pPr>
      <w:r>
        <w:rPr>
          <w:b/>
        </w:rPr>
        <w:t>Questão 086 – Gabarito: B</w:t>
      </w:r>
    </w:p>
    <w:p>
      <w:pPr>
        <w:spacing w:after="80"/>
        <w:ind w:left="283"/>
      </w:pPr>
      <w:r>
        <w:rPr>
          <w:i/>
        </w:rPr>
        <w:t>Alternativa correta: (B) show ip ospf neighbor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'show ip ospf neighbor' lista os vizinhos OSPF e o estado da adjacência (Full, 2-Way, etc.).</w:t>
      </w:r>
    </w:p>
    <w:p>
      <w:pPr>
        <w:spacing w:before="80" w:after="40"/>
      </w:pPr>
      <w:r>
        <w:rPr>
          <w:b/>
        </w:rPr>
        <w:t>Questão 087 – Gabarito: B</w:t>
      </w:r>
    </w:p>
    <w:p>
      <w:pPr>
        <w:spacing w:after="80"/>
        <w:ind w:left="283"/>
      </w:pPr>
      <w:r>
        <w:rPr>
          <w:i/>
        </w:rPr>
        <w:t>Alternativa correta: (B) Agrupar endereços IP/redes em listas nomeadas para uso em regras (src/dst-address-list).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As address-list agrupam prefixos em nomes lógicos, usadas por 'src-address-list' e 'dst-address-list' em regras de firewall/mangle.</w:t>
      </w:r>
    </w:p>
    <w:p>
      <w:pPr>
        <w:spacing w:before="80" w:after="40"/>
      </w:pPr>
      <w:r>
        <w:rPr>
          <w:b/>
        </w:rPr>
        <w:t>Questão 088 – Gabarito: A</w:t>
      </w:r>
    </w:p>
    <w:p>
      <w:pPr>
        <w:spacing w:after="80"/>
        <w:ind w:left="283"/>
      </w:pPr>
      <w:r>
        <w:rPr>
          <w:i/>
        </w:rPr>
        <w:t>Alternativa correta: (A) /etc/named.conf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pacote bind do CentOS, a configuração principal fica em /etc/named.conf. Os arquivos de zona (ex.: db.example.com) ficam em /var/named/.</w:t>
      </w:r>
    </w:p>
    <w:p>
      <w:pPr>
        <w:spacing w:before="80" w:after="40"/>
      </w:pPr>
      <w:r>
        <w:rPr>
          <w:b/>
        </w:rPr>
        <w:t>Questão 089 – Gabarito: C</w:t>
      </w:r>
    </w:p>
    <w:p>
      <w:pPr>
        <w:spacing w:after="80"/>
        <w:ind w:left="283"/>
      </w:pPr>
      <w:r>
        <w:rPr>
          <w:i/>
        </w:rPr>
        <w:t>Alternativa correta: (C) Lista das interfaces com IP, status administrativo e status de protocolo.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'show ip interface brief' fornece visão resumida: nome da interface, IP, método, Status e Protocol.</w:t>
      </w:r>
    </w:p>
    <w:p>
      <w:pPr>
        <w:spacing w:before="80" w:after="40"/>
      </w:pPr>
      <w:r>
        <w:rPr>
          <w:b/>
        </w:rPr>
        <w:t>Questão 090 – Gabarito: B</w:t>
      </w:r>
    </w:p>
    <w:p>
      <w:pPr>
        <w:spacing w:after="80"/>
        <w:ind w:left="283"/>
      </w:pPr>
      <w:r>
        <w:rPr>
          <w:i/>
        </w:rPr>
        <w:t>Alternativa correta: (B) systemctl enable --now httpd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parâmetro '--now' do systemctl combina 'enable' (criar link em multi-user.target.wants) com 'start' em uma única chamada.</w:t>
      </w:r>
    </w:p>
    <w:p>
      <w:pPr>
        <w:spacing w:before="80" w:after="40"/>
      </w:pPr>
      <w:r>
        <w:rPr>
          <w:b/>
        </w:rPr>
        <w:t>Questão 091 – Gabarito: B</w:t>
      </w:r>
    </w:p>
    <w:p>
      <w:pPr>
        <w:spacing w:after="80"/>
        <w:ind w:left="283"/>
      </w:pPr>
      <w:r>
        <w:rPr>
          <w:i/>
        </w:rPr>
        <w:t>Alternativa correta: (B) getenforce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'getenforce' exibe Enforcing/Permissive/Disabled. 'sestatus' (sem -e) dá visão detalhada; 'setenforce 0/1' alterna os modos em tempo de execução.</w:t>
      </w:r>
    </w:p>
    <w:p>
      <w:pPr>
        <w:spacing w:before="80" w:after="40"/>
      </w:pPr>
      <w:r>
        <w:rPr>
          <w:b/>
        </w:rPr>
        <w:t>Questão 092 – Gabarito: A</w:t>
      </w:r>
    </w:p>
    <w:p>
      <w:pPr>
        <w:spacing w:after="80"/>
        <w:ind w:left="283"/>
      </w:pPr>
      <w:r>
        <w:rPr>
          <w:i/>
        </w:rPr>
        <w:t>Alternativa correta: (A) ip nat inside source list 1 interface Serial0/0 overload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forma canônica do PAT dinâmico usando a própria interface como endereço global é: 'ip nat inside source list &lt;acl&gt; interface &lt;intf&gt; overload'.</w:t>
      </w:r>
    </w:p>
    <w:p>
      <w:pPr>
        <w:spacing w:before="80" w:after="40"/>
      </w:pPr>
      <w:r>
        <w:rPr>
          <w:b/>
        </w:rPr>
        <w:t>Questão 093 – Gabarito: A</w:t>
      </w:r>
    </w:p>
    <w:p>
      <w:pPr>
        <w:spacing w:after="80"/>
        <w:ind w:left="283"/>
      </w:pPr>
      <w:r>
        <w:rPr>
          <w:i/>
        </w:rPr>
        <w:t>Alternativa correta: (A) cdp enable (no modo de configuração da interface)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No modo de configuração da interface usa-se 'cdp enable'. Globalmente usa-se 'cdp run'.</w:t>
      </w:r>
    </w:p>
    <w:p>
      <w:pPr>
        <w:spacing w:before="80" w:after="40"/>
      </w:pPr>
      <w:r>
        <w:rPr>
          <w:b/>
        </w:rPr>
        <w:t>Questão 094 – Gabarito: B</w:t>
      </w:r>
    </w:p>
    <w:p>
      <w:pPr>
        <w:spacing w:after="80"/>
        <w:ind w:left="283"/>
      </w:pPr>
      <w:r>
        <w:rPr>
          <w:i/>
        </w:rPr>
        <w:t>Alternativa correta: (B) Cria uma ACL estendida nomeada 'BLOCK_SSH'.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Permite criar ACL estendida nomeada, com entradas de sequência. Precisa ser aplicada com 'ip access-group BLOCK_SSH in/out' em uma interface.</w:t>
      </w:r>
    </w:p>
    <w:p>
      <w:pPr>
        <w:spacing w:before="80" w:after="40"/>
      </w:pPr>
      <w:r>
        <w:rPr>
          <w:b/>
        </w:rPr>
        <w:t>Questão 095 – Gabarito: A</w:t>
      </w:r>
    </w:p>
    <w:p>
      <w:pPr>
        <w:spacing w:after="80"/>
        <w:ind w:left="283"/>
      </w:pPr>
      <w:r>
        <w:rPr>
          <w:i/>
        </w:rPr>
        <w:t>Alternativa correta: (A) A interface FastEthernet0/1 será monitorada e, caso caia, a prioridade será decrementada em 30 unidades.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'track' do HSRP reduz a prioridade quando a interface rastreada fica down, permitindo failover automático para o standby.</w:t>
      </w:r>
    </w:p>
    <w:p>
      <w:pPr>
        <w:spacing w:before="80" w:after="40"/>
      </w:pPr>
      <w:r>
        <w:rPr>
          <w:b/>
        </w:rPr>
        <w:t>Questão 096 – Gabarito: C</w:t>
      </w:r>
    </w:p>
    <w:p>
      <w:pPr>
        <w:spacing w:after="80"/>
        <w:ind w:left="283"/>
      </w:pPr>
      <w:r>
        <w:rPr>
          <w:i/>
        </w:rPr>
        <w:t>Alternativa correta: (C) Utiliza dinamicamente o endereço IP da interface de saída, sendo indicado para links com IP dinâmico.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Masquerade é um SNAT que usa o IP atual da interface de saída. Recomendado para conexões com IP dinâmico (PPPoE, DHCP). Em cenários com IP fixo, 'src-nat' é mais eficiente.</w:t>
      </w:r>
    </w:p>
    <w:p>
      <w:pPr>
        <w:spacing w:before="80" w:after="40"/>
      </w:pPr>
      <w:r>
        <w:rPr>
          <w:b/>
        </w:rPr>
        <w:t>Questão 097 – Gabarito: B</w:t>
      </w:r>
    </w:p>
    <w:p>
      <w:pPr>
        <w:spacing w:after="80"/>
        <w:ind w:left="283"/>
      </w:pPr>
      <w:r>
        <w:rPr>
          <w:i/>
        </w:rPr>
        <w:t>Alternativa correta: (B) dnf repolist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'dnf repolist' (ou 'dnf repolist --all') mostra os repositórios. Em CentOS 7, 'yum repolist' tem comportamento equivalente.</w:t>
      </w:r>
    </w:p>
    <w:p>
      <w:pPr>
        <w:spacing w:before="80" w:after="40"/>
      </w:pPr>
      <w:r>
        <w:rPr>
          <w:b/>
        </w:rPr>
        <w:t>Questão 098 – Gabarito: B</w:t>
      </w:r>
    </w:p>
    <w:p>
      <w:pPr>
        <w:spacing w:after="80"/>
        <w:ind w:left="283"/>
      </w:pPr>
      <w:r>
        <w:rPr>
          <w:i/>
        </w:rPr>
        <w:t>Alternativa correta: (B) Uma rota reserva que satisfaz a condição de viabilidade (Reported Distance &lt; Feasible Distance do successor).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Feasible Successor é a rota de backup que satisfaz a Feasibility Condition: a Reported Distance (RD) do vizinho é menor que a Feasible Distance (FD) atual.</w:t>
      </w:r>
    </w:p>
    <w:p>
      <w:pPr>
        <w:spacing w:before="80" w:after="40"/>
      </w:pPr>
      <w:r>
        <w:rPr>
          <w:b/>
        </w:rPr>
        <w:t>Questão 099 – Gabarito: B</w:t>
      </w:r>
    </w:p>
    <w:p>
      <w:pPr>
        <w:spacing w:after="80"/>
        <w:ind w:left="283"/>
      </w:pPr>
      <w:r>
        <w:rPr>
          <w:i/>
        </w:rPr>
        <w:t>Alternativa correta: (B) Salvar a configuração em execução (RAM) para a NVRAM.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A running-config fica em RAM e é perdida no reboot. A startup-config é armazenada na NVRAM. O comando grava a RAM na NVRAM.</w:t>
      </w:r>
    </w:p>
    <w:p>
      <w:pPr>
        <w:spacing w:before="80" w:after="40"/>
      </w:pPr>
      <w:r>
        <w:rPr>
          <w:b/>
        </w:rPr>
        <w:t>Questão 100 – Gabarito: B</w:t>
      </w:r>
    </w:p>
    <w:p>
      <w:pPr>
        <w:spacing w:after="80"/>
        <w:ind w:left="283"/>
      </w:pPr>
      <w:r>
        <w:rPr>
          <w:i/>
        </w:rPr>
        <w:t>Alternativa correta: (B) Contém informações sobre os sistemas de arquivos a serem montados, usado por mount -a e na inicialização.</w:t>
      </w:r>
    </w:p>
    <w:p>
      <w:pPr>
        <w:spacing w:after="160"/>
        <w:ind w:left="283"/>
      </w:pPr>
      <w:r>
        <w:rPr>
          <w:b/>
        </w:rPr>
        <w:t xml:space="preserve">Comentário: </w:t>
      </w:r>
      <w:r>
        <w:t>O /etc/fstab define dispositivos/sistemas de arquivos que devem ser montados automaticamente na inicialização ou via 'mount -a'.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Concurso Público – Analista de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